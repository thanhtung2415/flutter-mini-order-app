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2E74B5"/>
          <w:sz w:val="18"/>
        </w:rPr>
        <w:t>QUALITY ASSURANCE MATRIX</w:t>
      </w:r>
    </w:p>
    <w:p>
      <w:pPr>
        <w:spacing w:after="80"/>
      </w:pPr>
      <w:r>
        <w:rPr>
          <w:rFonts w:ascii="Calibri" w:hAnsi="Calibri"/>
          <w:b/>
          <w:color w:val="111827"/>
          <w:sz w:val="50"/>
        </w:rPr>
        <w:t>Danh sách Test Case</w:t>
      </w:r>
    </w:p>
    <w:p>
      <w:pPr>
        <w:spacing w:after="320"/>
      </w:pPr>
      <w:r>
        <w:rPr>
          <w:rFonts w:ascii="Calibri" w:hAnsi="Calibri"/>
          <w:color w:val="667085"/>
          <w:sz w:val="26"/>
        </w:rPr>
        <w:t>Flutter Mini Order App - phạm vi final project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Phiên bản: </w:t>
      </w:r>
      <w:r>
        <w:rPr>
          <w:rFonts w:ascii="Calibri" w:hAnsi="Calibri"/>
          <w:sz w:val="20"/>
        </w:rPr>
        <w:t>2.0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Ngày cập nhật: </w:t>
      </w:r>
      <w:r>
        <w:rPr>
          <w:rFonts w:ascii="Calibri" w:hAnsi="Calibri"/>
          <w:sz w:val="20"/>
        </w:rPr>
        <w:t>15/07/2026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Môi trường: </w:t>
      </w:r>
      <w:r>
        <w:rPr>
          <w:rFonts w:ascii="Calibri" w:hAnsi="Calibri"/>
          <w:sz w:val="20"/>
        </w:rPr>
        <w:t>Flutter Android - Pixel emulator API 37 - Firebase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Kết quả tự động: </w:t>
      </w:r>
      <w:r>
        <w:rPr>
          <w:rFonts w:ascii="Calibri" w:hAnsi="Calibri"/>
          <w:sz w:val="20"/>
        </w:rPr>
        <w:t>31/31 test functions pass; flutter analyze: no issues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Quy ước: </w:t>
      </w:r>
      <w:r>
        <w:rPr>
          <w:rFonts w:ascii="Calibri" w:hAnsi="Calibri"/>
          <w:sz w:val="20"/>
        </w:rPr>
        <w:t>Auto/Pass = đã có kiểm thử tự động; Manual/Pending = cần chạy theo checklist khi demo</w:t>
      </w:r>
    </w:p>
    <w:p>
      <w:pPr>
        <w:spacing w:before="160" w:after="240"/>
        <w:pBdr>
          <w:bottom w:val="single" w:sz="12" w:space="1" w:color="2E74B5"/>
        </w:pBdr>
      </w:pPr>
    </w:p>
    <w:p>
      <w:pPr>
        <w:spacing w:before="80" w:after="160"/>
        <w:ind w:left="173" w:right="173"/>
        <w:shd w:fill="FFF8E8"/>
      </w:pPr>
      <w:r>
        <w:rPr>
          <w:rFonts w:ascii="Calibri" w:hAnsi="Calibri"/>
          <w:b/>
          <w:color w:val="7A5A00"/>
        </w:rPr>
        <w:t xml:space="preserve">Lưu ý: </w:t>
      </w:r>
      <w:r>
        <w:rPr>
          <w:rFonts w:ascii="Calibri" w:hAnsi="Calibri"/>
        </w:rPr>
        <w:t>Các test liên quan email thật, Google consent, Cloud Functions đã deploy, QR scan ngoài app và export/share file cần chạy thủ công trên môi trường Firebase của nhóm.</w:t>
      </w:r>
    </w:p>
    <w:p>
      <w:pPr>
        <w:pStyle w:val="Heading1"/>
      </w:pPr>
      <w:r>
        <w:t>1. Tóm tắt phạm vi kiểm thử</w:t>
      </w:r>
    </w:p>
    <w:tbl>
      <w:tblPr>
        <w:tblStyle w:val="TableGrid"/>
        <w:tblW w:type="dxa" w:w="1454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232"/>
        <w:gridCol w:w="12312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Nhóm</w:t>
            </w:r>
          </w:p>
        </w:tc>
        <w:tc>
          <w:tcPr>
            <w:tcW w:type="dxa" w:w="123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Phạm vi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Authentication</w:t>
            </w:r>
          </w:p>
        </w:tc>
        <w:tc>
          <w:tcPr>
            <w:tcW w:type="dxa" w:w="1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Email/Password, Google approval, reset password, khóa tài khoản, logout.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Admin</w:t>
            </w:r>
          </w:p>
        </w:tc>
        <w:tc>
          <w:tcPr>
            <w:tcW w:type="dxa" w:w="1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User, khu vực/bàn, danh mục, món/ảnh, tồn kho, báo cáo và cấu hình.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Order</w:t>
            </w:r>
          </w:p>
        </w:tc>
        <w:tc>
          <w:tcPr>
            <w:tcW w:type="dxa" w:w="1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Giỏ, ghi chú, transaction tồn, gọi thêm, batch bếp, trạng thái, chuyển bàn.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Payment</w:t>
            </w:r>
          </w:p>
        </w:tc>
        <w:tc>
          <w:tcPr>
            <w:tcW w:type="dxa" w:w="1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VietQR động, hạn 15 phút, tiền mặt, quyền xác nhận, invalidation.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Data/quality</w:t>
            </w:r>
          </w:p>
        </w:tc>
        <w:tc>
          <w:tcPr>
            <w:tcW w:type="dxa" w:w="1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Realtime, snapshot local, locale, responsive, analyze, tests, Android build.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Danh sách test case</w:t>
      </w:r>
    </w:p>
    <w:p>
      <w:pPr>
        <w:pStyle w:val="Heading2"/>
      </w:pPr>
      <w:r>
        <w:t>2.1 Xác thực và quản lý người dùng</w:t>
      </w:r>
    </w:p>
    <w:tbl>
      <w:tblPr>
        <w:tblStyle w:val="TableGrid"/>
        <w:tblW w:type="dxa" w:w="1454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92"/>
        <w:gridCol w:w="936"/>
        <w:gridCol w:w="1944"/>
        <w:gridCol w:w="3888"/>
        <w:gridCol w:w="3888"/>
        <w:gridCol w:w="792"/>
        <w:gridCol w:w="2304"/>
      </w:tblGrid>
      <w:tr>
        <w:trPr>
          <w:tblHeader w:val="true"/>
          <w:cantSplit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ID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Yêu cầu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Kịch bản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Dữ liệu/Bước chính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Kết quả mong đợi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Ưu tiên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Loại/KQ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TC-A01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Đăng nhập Admin hợp lệ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Nhập admin@miniorder.vn / 123456, bấm Đăng nhập.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Vào Admin Dashboard, đúng vai trò.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TC-A02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Đăng nhập Nhân viên hợp lệ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Nhập staff@miniorder.vn / 123456.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Vào màn Nhân viên với tab Bàn, Đơn, Cảnh báo.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TC-A03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Sai mật khẩu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Nhập email hợp lệ và mật khẩu sai.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Không vào app; hiển thị lỗi chung.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TC-A04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Tài khoản bị khóa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Khóa user rồi thử đăng nhập.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Firebase/app từ chối đăng nhập.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TC-A05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Google đã được cấp quyền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Chọn Google account có UID khớp users.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Đăng nhập thành công, đúng vai trò.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TC-A06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Google mới gửi yêu cầu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Đăng nhập Google chưa có profile.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Tạo access request pending, đăng xuất và báo chờ duyệt.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TC-A07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duyệt Google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chọn yêu cầu pending, vai trò và ca, bấm Cấp quyền.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Tạo users profile/custom claim; đăng nhập lại được.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TC-A08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từ chối Google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từ chối yêu cầu; account thử lại.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Trạng thái rejected và không vào app.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TC-A09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Gửi reset password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Nhập user@example.com trong Quên mật khẩu.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Gọi Firebase reset; thông báo chung thành công.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TC-A10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Email reset sai định dạng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Nhập invalid-email.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Không gửi; báo email không hợp lệ.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TC-A11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Email reset thật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Dùng email thật đã đăng ký; mở inbox và link.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Nhận email, đặt mật khẩu mới, đăng nhập lại được.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TC-A12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Đăng xuất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Bấm biểu tượng đăng xuất.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Xóa phiên app, dừng realtime, về Login.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TC-U01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Tạo user hợp lệ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nhập đủ hồ sơ và mật khẩu tạm &gt;= 6 ký tự.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Firebase Auth và users có cùng UID; user đăng nhập được.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TC-U02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Mật khẩu tạm quá ngắn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Tạo user với mật khẩu 5 ký tự.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Không tạo; báo tối thiểu 6 ký tự.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TC-U03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Email user trùng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Tạo/sửa user dùng email đã có.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Không lưu; báo email tồn tại.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TC-U04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Khóa và mở user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đổi trạng thái một nhân viên.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Firebase disabled và users.trangThai đồng bộ.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TC-U05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tự khóa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thao tác khóa chính mình.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Hệ thống chặn.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TC-U06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FR-09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Xóa user có lịch sử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xóa user đã tạo order.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Hệ thống chặn và gợi ý khóa.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2.2 Bàn, menu, tồn kho và order</w:t>
      </w:r>
    </w:p>
    <w:tbl>
      <w:tblPr>
        <w:tblStyle w:val="TableGrid"/>
        <w:tblW w:type="dxa" w:w="1454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92"/>
        <w:gridCol w:w="936"/>
        <w:gridCol w:w="1944"/>
        <w:gridCol w:w="3888"/>
        <w:gridCol w:w="3888"/>
        <w:gridCol w:w="792"/>
        <w:gridCol w:w="2304"/>
      </w:tblGrid>
      <w:tr>
        <w:trPr>
          <w:tblHeader w:val="true"/>
          <w:cantSplit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ID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Yêu cầu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Kịch bản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Dữ liệu/Bước chính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Kết quả mong đợi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Ưu tiên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Loại/KQ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TC-P01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FR-10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Lọc bàn theo khu vực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Chọn Tất cả/Trong nhà/Sân vườn/Mang đi.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Chỉ hiển thị bàn thuộc khu vực, số liệu đúng.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TC-P02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FR-11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CRUD bàn/khu vực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thêm, sửa, xóa dữ liệu không bị tham chiếu.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Danh sách cập nhật; dữ liệu hợp lệ.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TC-P03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FR-12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Hiển thị menu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Mở order và lọc danh mục.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Tên, giá, mô tả, ảnh, tồn và trạng thái đúng.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TC-P04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FR-13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Tìm kiếm món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Nhập một phần tên món.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Danh sách chỉ còn món phù hợp.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TC-P05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FR-14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Ảnh món local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chọn ảnh, lưu món, tải lại snapshot.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Ảnh data URL encode/decode và hiển thị lại.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TC-P06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FR-15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Món hết tồn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Đặt tồn Trà đào = 0.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Nhãn Hết và nút Thêm bị khóa, không hiện lỗi đỏ khi chạm.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TC-P07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FR-15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Tồn giảm khi đang có giỏ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Thêm 2 món; thiết bị khác giảm tồn còn 1.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Giỏ tự giảm về 1 hoặc xóa nếu tồn 0.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TC-O01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FR-16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Thêm/tăng/giảm/xóa giỏ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Thao tác các nút số lượng và xóa.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Số lượng, thành tiền và tổng tiền cập nhật đúng.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TC-O02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FR-17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Ghi chú riêng từng món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Cà phê: Ít sữa; Trà: Không đá; tăng Cà phê.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Mỗi note giữ đúng món và không mất khi tăng số lượng.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TC-O03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FR-18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Ghi chú order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Nhập ghi chú chung rồi xác nhận.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Order.note được lưu và hiện trên phiếu.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TC-O04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FR-19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Tạo order hợp lệ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Chọn bàn trống, thêm Cà phê, xác nhận.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Order tạo; tổng 25.000đ; bàn Ordering; tồn giảm 1.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TC-O05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FR-19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Xác nhận giỏ trống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Chọn bàn nhưng không thêm món, bấm xác nhận.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Không tạo order; báo giỏ trống.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TC-O06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FR-19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Race condition tồn kho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Hai thiết bị đặt số lượng vượt tồn gần đồng thời.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Transaction chỉ cho order hợp lệ; tồn không âm; thiết bị thua tải lại giỏ.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TC-O07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FR-20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Gọi thêm món cùng order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Mở bàn đang order, thêm món, xác nhận.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Giữ orderId, chỉ thêm item, không tạo active order thứ hai.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TC-O08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FR-21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Nhân viên khác thêm món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Staff B mở order do Staff A tạo.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Bị chặn và hiển thị thông báo quyền.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TC-O09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FR-22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Phiếu bếp đợt đầu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Tạo order Cà phê, gửi bếp.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Cà phê có kitchenBatchId và xuất hiện trên phiếu.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TC-O10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FR-22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Phiếu bếp gọi thêm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Hoàn tất Cà phê; thêm Mì xào; gửi bếp lần 2.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Phiếu lần 2 chỉ có Mì xào, không lặp Cà phê.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FR-23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Phiếu bếp có ghi chú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Tạo món có note; preview/copy/PDF.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Tên, số lượng và note hiển thị đúng ở cả 3 dạng.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FR-25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Cảnh báo quá 10 phút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Đặt createdAt &gt; 10 phút và trạng thái Pending/Preparing.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Hiện cảnh báo tại bàn, đơn và Admin.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FR-25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Completed không cảnh báo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Order cũ hơn 10 phút nhưng Completed.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Không bị đánh dấu trễ.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FR-27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Chuyển sang bàn trống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Chọn order active và bàn đích Available.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Order.tableId đổi; bàn nguồn trống; bàn đích ordering.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FR-27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Chuyển sang bàn bận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Chọn bàn đang có active order.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Hệ thống từ chối chuyển.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FR-28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xóa món xác nhận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xóa 1 item khỏi order chưa Paid.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Item bị xóa, tổng giảm, tồn được hoàn lại.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FR-28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Nhân viên xóa món xác nhận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Nhân viên thử xóa item đã xác nhận.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Bị chặn.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TC-O18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FR-29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Khôi phục giỏ tạm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Thêm món, đóng/tạo lại AppState hoặc đổi màn.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Giỏ đúng bàn được khôi phục từ local storage.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</w:tbl>
    <w:p>
      <w:pPr>
        <w:spacing w:after="0"/>
      </w:pPr>
    </w:p>
    <w:p>
      <w:pPr>
        <w:pStyle w:val="Heading2"/>
      </w:pPr>
      <w:r>
        <w:t>2.3 Thanh toán, báo cáo và chất lượng dữ liệu</w:t>
      </w:r>
    </w:p>
    <w:tbl>
      <w:tblPr>
        <w:tblStyle w:val="TableGrid"/>
        <w:tblW w:type="dxa" w:w="1454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92"/>
        <w:gridCol w:w="936"/>
        <w:gridCol w:w="1944"/>
        <w:gridCol w:w="3888"/>
        <w:gridCol w:w="3888"/>
        <w:gridCol w:w="792"/>
        <w:gridCol w:w="2304"/>
      </w:tblGrid>
      <w:tr>
        <w:trPr>
          <w:tblHeader w:val="true"/>
          <w:cantSplit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ID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Yêu cầu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Kịch bản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Dữ liệu/Bước chính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Kết quả mong đợi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Ưu tiên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Loại/KQ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TC-PY01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FR-30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VietQR đúng số tiền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Order 108.000đ, tạo QR.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URL VietQR có amount=108000, tài khoản demo và addInfo order.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TC-PY02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FR-31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QR hết hạn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Mở payment sau qrExpiredAt.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Hiển thị hết hạn; không xác nhận QR cũ; có Tạo QR mới.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TC-PY03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FR-33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Xác nhận VietQR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Bấm Đã thanh toán và xác nhận dialog.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Payment Paid, order Paid, table Paid, hiện hoàn tất.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TC-PY04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FR-32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Thanh toán tiền mặt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Chọn Tiền mặt, xác nhận đã thu.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Payment method cash và toàn bộ trạng thái Paid.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TC-PY05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FR-21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Staff khác thanh toán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Staff B mở order của Staff A và thanh toán.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Bị chặn quyền.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TC-PY06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FR-34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Bill đổi sau tạo QR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Tạo QR waiting, sau đó thêm/xóa món.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Payment cũ expired; phải tạo QR theo tổng mới.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TC-PY07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FR-34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Chuyển bàn sau tạo QR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Tạo payment waiting rồi chuyển bàn.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Payment cũ expired; payment mới dùng tableId mới.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TC-PY08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FR-35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Dọn bàn Paid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Sau thanh toán, bấm Dọn bàn.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Bàn Available và currentOrderId rỗng.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TC-R01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FR-36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Dashboard doanh thu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Có payment cash/QR Paid trong ngày.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Tổng doanh thu, số đơn và cơ cấu phương thức đúng.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TC-R02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FR-37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Lịch sử tiếng Việt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Mở tab Lịch sử với dữ liệu ngày giờ.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Hiển thị bình thường, không LocaleDataException.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TC-R03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FR-38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Copy CSV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chọn Copy CSV.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Clipboard có header và dữ liệu payment hợp lệ.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TC-R04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FR-38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Xuất Excel/PDF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Admin chọn Xuất Excel rồi PDF.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File tạo được và mở/chia sẻ được.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TC-D01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FR-40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Realtime thiết bị khác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Thiết bị B đổi tên món trong Firestore.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Thiết bị A nhận event, refresh và hiển thị tên mới.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TC-D02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FR-41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Khôi phục snapshot local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Lưu dữ liệu, tạo repository mới, load snapshot.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Dữ liệu nghiệp vụ được phục hồi.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TC-D03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FR-42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Validation dữ liệu Admin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Xóa danh mục/khu vực đang được tham chiếu hoặc nhập dữ liệu sai.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Hệ thống chặn và giải thích lỗi.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TC-D04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NFR-07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Responsive điện thoại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Chạy 360x800 và emulator Pixel; mở mọi màn/dialog.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Không overflow, chồng lấn hoặc chữ bị cắt vô lý.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Pending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TC-D05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NFR-09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Static analysis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Chạy flutter analyze.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No issues found.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TC-D06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NFR-09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Bộ test tự động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Chạy flutter test.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31/31 test functions pass.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Auto / Pass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4"/>
              </w:rPr>
              <w:t>TC-D07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NFR-06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Build/cài Android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flutter run --no-resident -d emulator-5554.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APK build, cài và khởi động thành công.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4"/>
              </w:rPr>
              <w:t>Manual / Pass</w:t>
            </w:r>
          </w:p>
        </w:tc>
      </w:tr>
    </w:tbl>
    <w:p>
      <w:pPr>
        <w:spacing w:after="0"/>
      </w:pPr>
    </w:p>
    <w:p>
      <w:pPr>
        <w:pStyle w:val="Heading1"/>
      </w:pPr>
      <w:r>
        <w:t>3. Tiêu chí kết thúc kiểm thử</w:t>
      </w:r>
    </w:p>
    <w:p>
      <w:pPr>
        <w:pStyle w:val="ListBullet"/>
      </w:pPr>
      <w:r>
        <w:t xml:space="preserve"> 100% test P0 phải Pass trước khi demo hoặc merge main.</w:t>
      </w:r>
    </w:p>
    <w:p>
      <w:pPr>
        <w:pStyle w:val="ListBullet"/>
      </w:pPr>
      <w:r>
        <w:t xml:space="preserve"> Không còn crash, LocaleDataException, tồn kho âm, order trùng hoặc phiếu bếp lặp món cũ.</w:t>
      </w:r>
    </w:p>
    <w:p>
      <w:pPr>
        <w:pStyle w:val="ListBullet"/>
      </w:pPr>
      <w:r>
        <w:t xml:space="preserve"> QR phải đúng tổng hiện tại; payment waiting cũ phải bị vô hiệu khi bill/chuyển bàn thay đổi.</w:t>
      </w:r>
    </w:p>
    <w:p>
      <w:pPr>
        <w:pStyle w:val="ListBullet"/>
      </w:pPr>
      <w:r>
        <w:t xml:space="preserve"> flutter analyze không có issue và flutter test pass toàn bộ.</w:t>
      </w:r>
    </w:p>
    <w:p>
      <w:pPr>
        <w:pStyle w:val="ListBullet"/>
      </w:pPr>
      <w:r>
        <w:t xml:space="preserve"> APK Android build, cài và khởi động thành công trên thiết bị demo.</w:t>
      </w:r>
    </w:p>
    <w:p>
      <w:pPr>
        <w:pStyle w:val="Heading1"/>
      </w:pPr>
      <w:r>
        <w:t>4. Checklist trước buổi thuyết trình</w:t>
      </w:r>
    </w:p>
    <w:tbl>
      <w:tblPr>
        <w:tblStyle w:val="TableGrid"/>
        <w:tblW w:type="dxa" w:w="1454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864"/>
        <w:gridCol w:w="13680"/>
      </w:tblGrid>
      <w:tr>
        <w:trPr>
          <w:tblHeader w:val="true"/>
          <w:cantSplit/>
        </w:trPr>
        <w:tc>
          <w:tcPr>
            <w:tcW w:type="dxa" w:w="8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STT</w:t>
            </w:r>
          </w:p>
        </w:tc>
        <w:tc>
          <w:tcPr>
            <w:tcW w:type="dxa" w:w="13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Việc cần kiểm tra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1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Dùng dữ liệu demo sạch hoặc backup trước khi demo.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1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Kiểm tra emulator có Internet và Firebase project đúng cấu hình.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1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Đăng nhập sẵn một Admin và một Nhân viên trên hai thiết bị nếu demo realtime.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1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Tạo một order mới để test batch bếp; không dùng order pending cũ thiếu metadata.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1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Không quét/chuyển tiền thật vào QR demo MB Bank/0000000000.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6</w:t>
            </w:r>
          </w:p>
        </w:tc>
        <w:tc>
          <w:tcPr>
            <w:tcW w:type="dxa" w:w="1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Chuẩn bị email thật nếu muốn trình diễn Quên mật khẩu; email @miniorder.vn không nhận thư.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7</w:t>
            </w:r>
          </w:p>
        </w:tc>
        <w:tc>
          <w:tcPr>
            <w:tcW w:type="dxa" w:w="1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Chạy flutter analyze và flutter test lần cuối trước khi commit/merge.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648" w:bottom="792" w:left="64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Trang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MINI ORDER APP | TEST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Cases Flutter Mini Order App v2.0</dc:title>
  <dc:subject>Danh sách kiểm thử final project</dc:subject>
  <dc:creator>Nhóm 9</dc:creator>
  <cp:keywords>Flutter, Firebase, test case, QA, Mini Order App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