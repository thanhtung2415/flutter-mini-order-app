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18"/>
        </w:rPr>
        <w:t>SOFTWARE REQUIREMENTS SPECIFICATION</w:t>
      </w:r>
    </w:p>
    <w:p>
      <w:pPr>
        <w:spacing w:after="80"/>
      </w:pPr>
      <w:r>
        <w:rPr>
          <w:rFonts w:ascii="Calibri" w:hAnsi="Calibri"/>
          <w:b/>
          <w:color w:val="111827"/>
          <w:sz w:val="50"/>
        </w:rPr>
        <w:t>Flutter Mini Order App</w:t>
      </w:r>
    </w:p>
    <w:p>
      <w:pPr>
        <w:spacing w:after="320"/>
      </w:pPr>
      <w:r>
        <w:rPr>
          <w:rFonts w:ascii="Calibri" w:hAnsi="Calibri"/>
          <w:color w:val="667085"/>
          <w:sz w:val="26"/>
        </w:rPr>
        <w:t>Đặc tả yêu cầu phần mềm cập nhật theo bản triển khai cuối kỳ</w:t>
      </w:r>
    </w:p>
    <w:p>
      <w:pPr>
        <w:spacing w:after="40"/>
      </w:pPr>
      <w:r>
        <w:rPr>
          <w:rFonts w:ascii="Calibri" w:hAnsi="Calibri"/>
          <w:b/>
          <w:sz w:val="20"/>
        </w:rPr>
        <w:t xml:space="preserve">Nhóm: </w:t>
      </w:r>
      <w:r>
        <w:rPr>
          <w:rFonts w:ascii="Calibri" w:hAnsi="Calibri"/>
          <w:sz w:val="20"/>
        </w:rPr>
        <w:t>Nhóm 9 - 4 thành viên</w:t>
      </w:r>
    </w:p>
    <w:p>
      <w:pPr>
        <w:spacing w:after="40"/>
      </w:pPr>
      <w:r>
        <w:rPr>
          <w:rFonts w:ascii="Calibri" w:hAnsi="Calibri"/>
          <w:b/>
          <w:sz w:val="20"/>
        </w:rPr>
        <w:t xml:space="preserve">Thành viên: </w:t>
      </w:r>
      <w:r>
        <w:rPr>
          <w:rFonts w:ascii="Calibri" w:hAnsi="Calibri"/>
          <w:sz w:val="20"/>
        </w:rPr>
        <w:t>Ngô Thanh Tùng - 2302700108; Trương Tiến Đạt - 2302700284; Hồ Lê Duy - 2302700362; Nguyễn Hồng Khánh - 2302700838</w:t>
      </w:r>
    </w:p>
    <w:p>
      <w:pPr>
        <w:spacing w:after="40"/>
      </w:pPr>
      <w:r>
        <w:rPr>
          <w:rFonts w:ascii="Calibri" w:hAnsi="Calibri"/>
          <w:b/>
          <w:sz w:val="20"/>
        </w:rPr>
        <w:t xml:space="preserve">Phiên bản: </w:t>
      </w:r>
      <w:r>
        <w:rPr>
          <w:rFonts w:ascii="Calibri" w:hAnsi="Calibri"/>
          <w:sz w:val="20"/>
        </w:rPr>
        <w:t>2.0 - Final project candidate</w:t>
      </w:r>
    </w:p>
    <w:p>
      <w:pPr>
        <w:spacing w:after="40"/>
      </w:pPr>
      <w:r>
        <w:rPr>
          <w:rFonts w:ascii="Calibri" w:hAnsi="Calibri"/>
          <w:b/>
          <w:sz w:val="20"/>
        </w:rPr>
        <w:t xml:space="preserve">Ngày cập nhật: </w:t>
      </w:r>
      <w:r>
        <w:rPr>
          <w:rFonts w:ascii="Calibri" w:hAnsi="Calibri"/>
          <w:sz w:val="20"/>
        </w:rPr>
        <w:t>15/07/2026</w:t>
      </w:r>
    </w:p>
    <w:p>
      <w:pPr>
        <w:spacing w:after="40"/>
      </w:pPr>
      <w:r>
        <w:rPr>
          <w:rFonts w:ascii="Calibri" w:hAnsi="Calibri"/>
          <w:b/>
          <w:sz w:val="20"/>
        </w:rPr>
        <w:t xml:space="preserve">Phiên bản ứng dụng: </w:t>
      </w:r>
      <w:r>
        <w:rPr>
          <w:rFonts w:ascii="Calibri" w:hAnsi="Calibri"/>
          <w:sz w:val="20"/>
        </w:rPr>
        <w:t>1.3.1+4</w:t>
      </w:r>
    </w:p>
    <w:p>
      <w:pPr>
        <w:spacing w:after="40"/>
      </w:pPr>
      <w:r>
        <w:rPr>
          <w:rFonts w:ascii="Calibri" w:hAnsi="Calibri"/>
          <w:b/>
          <w:sz w:val="20"/>
        </w:rPr>
        <w:t xml:space="preserve">Nền tảng xác nhận: </w:t>
      </w:r>
      <w:r>
        <w:rPr>
          <w:rFonts w:ascii="Calibri" w:hAnsi="Calibri"/>
          <w:sz w:val="20"/>
        </w:rPr>
        <w:t>Flutter/Dart, Android emulator, Firebase</w:t>
      </w:r>
    </w:p>
    <w:p>
      <w:pPr>
        <w:spacing w:before="160" w:after="240"/>
        <w:pBdr>
          <w:bottom w:val="single" w:sz="12" w:space="1" w:color="2E74B5"/>
        </w:pBdr>
      </w:pPr>
    </w:p>
    <w:p>
      <w:pPr>
        <w:spacing w:before="80" w:after="160"/>
        <w:ind w:left="173" w:right="173"/>
        <w:shd w:fill="EAF6EF"/>
      </w:pPr>
      <w:r>
        <w:rPr>
          <w:rFonts w:ascii="Calibri" w:hAnsi="Calibri"/>
          <w:b/>
          <w:color w:val="217346"/>
        </w:rPr>
        <w:t xml:space="preserve">Trạng thái: </w:t>
      </w:r>
      <w:r>
        <w:rPr>
          <w:rFonts w:ascii="Calibri" w:hAnsi="Calibri"/>
        </w:rPr>
        <w:t>Tài liệu này thay thế bản SRS 1.0 ngày 30/06/2026 và phản ánh chức năng đang có trong source code hiện tại.</w:t>
      </w:r>
    </w:p>
    <w:p>
      <w:r>
        <w:br w:type="page"/>
      </w:r>
    </w:p>
    <w:p>
      <w:pPr>
        <w:pStyle w:val="Heading1"/>
      </w:pPr>
      <w:r>
        <w:t>Mục lục</w:t>
      </w:r>
    </w:p>
    <w:p>
      <w:pPr>
        <w:spacing w:after="60"/>
        <w:ind w:left="144"/>
      </w:pPr>
      <w:r>
        <w:rPr>
          <w:rFonts w:ascii="Calibri" w:hAnsi="Calibri"/>
          <w:sz w:val="21"/>
        </w:rPr>
        <w:t>1. Giới thiệu</w:t>
      </w:r>
    </w:p>
    <w:p>
      <w:pPr>
        <w:spacing w:after="60"/>
        <w:ind w:left="144"/>
      </w:pPr>
      <w:r>
        <w:rPr>
          <w:rFonts w:ascii="Calibri" w:hAnsi="Calibri"/>
          <w:sz w:val="21"/>
        </w:rPr>
        <w:t>2. Mô tả tổng quan</w:t>
      </w:r>
    </w:p>
    <w:p>
      <w:pPr>
        <w:spacing w:after="60"/>
        <w:ind w:left="144"/>
      </w:pPr>
      <w:r>
        <w:rPr>
          <w:rFonts w:ascii="Calibri" w:hAnsi="Calibri"/>
          <w:sz w:val="21"/>
        </w:rPr>
        <w:t>3. Kiến trúc và công nghệ</w:t>
      </w:r>
    </w:p>
    <w:p>
      <w:pPr>
        <w:spacing w:after="60"/>
        <w:ind w:left="144"/>
      </w:pPr>
      <w:r>
        <w:rPr>
          <w:rFonts w:ascii="Calibri" w:hAnsi="Calibri"/>
          <w:sz w:val="21"/>
        </w:rPr>
        <w:t>4. Yêu cầu chức năng</w:t>
      </w:r>
    </w:p>
    <w:p>
      <w:pPr>
        <w:spacing w:after="60"/>
        <w:ind w:left="144"/>
      </w:pPr>
      <w:r>
        <w:rPr>
          <w:rFonts w:ascii="Calibri" w:hAnsi="Calibri"/>
          <w:sz w:val="21"/>
        </w:rPr>
        <w:t>5. Quy tắc nghiệp vụ</w:t>
      </w:r>
    </w:p>
    <w:p>
      <w:pPr>
        <w:spacing w:after="60"/>
        <w:ind w:left="144"/>
      </w:pPr>
      <w:r>
        <w:rPr>
          <w:rFonts w:ascii="Calibri" w:hAnsi="Calibri"/>
          <w:sz w:val="21"/>
        </w:rPr>
        <w:t>6. Yêu cầu phi chức năng</w:t>
      </w:r>
    </w:p>
    <w:p>
      <w:pPr>
        <w:spacing w:after="60"/>
        <w:ind w:left="144"/>
      </w:pPr>
      <w:r>
        <w:rPr>
          <w:rFonts w:ascii="Calibri" w:hAnsi="Calibri"/>
          <w:sz w:val="21"/>
        </w:rPr>
        <w:t>7. Mô hình dữ liệu</w:t>
      </w:r>
    </w:p>
    <w:p>
      <w:pPr>
        <w:spacing w:after="60"/>
        <w:ind w:left="144"/>
      </w:pPr>
      <w:r>
        <w:rPr>
          <w:rFonts w:ascii="Calibri" w:hAnsi="Calibri"/>
          <w:sz w:val="21"/>
        </w:rPr>
        <w:t>8. Phân quyền</w:t>
      </w:r>
    </w:p>
    <w:p>
      <w:pPr>
        <w:spacing w:after="60"/>
        <w:ind w:left="144"/>
      </w:pPr>
      <w:r>
        <w:rPr>
          <w:rFonts w:ascii="Calibri" w:hAnsi="Calibri"/>
          <w:sz w:val="21"/>
        </w:rPr>
        <w:t>9. Use case chính</w:t>
      </w:r>
    </w:p>
    <w:p>
      <w:pPr>
        <w:spacing w:after="60"/>
        <w:ind w:left="144"/>
      </w:pPr>
      <w:r>
        <w:rPr>
          <w:rFonts w:ascii="Calibri" w:hAnsi="Calibri"/>
          <w:sz w:val="21"/>
        </w:rPr>
        <w:t>10. Luồng màn hình</w:t>
      </w:r>
    </w:p>
    <w:p>
      <w:pPr>
        <w:spacing w:after="60"/>
        <w:ind w:left="144"/>
      </w:pPr>
      <w:r>
        <w:rPr>
          <w:rFonts w:ascii="Calibri" w:hAnsi="Calibri"/>
          <w:sz w:val="21"/>
        </w:rPr>
        <w:t>11. Xử lý lỗi và thông báo</w:t>
      </w:r>
    </w:p>
    <w:p>
      <w:pPr>
        <w:spacing w:after="60"/>
        <w:ind w:left="144"/>
      </w:pPr>
      <w:r>
        <w:rPr>
          <w:rFonts w:ascii="Calibri" w:hAnsi="Calibri"/>
          <w:sz w:val="21"/>
        </w:rPr>
        <w:t>12. Tiêu chí nghiệm thu và truy vết</w:t>
      </w:r>
    </w:p>
    <w:p>
      <w:pPr>
        <w:spacing w:after="60"/>
        <w:ind w:left="144"/>
      </w:pPr>
      <w:r>
        <w:rPr>
          <w:rFonts w:ascii="Calibri" w:hAnsi="Calibri"/>
          <w:sz w:val="21"/>
        </w:rPr>
        <w:t>13. Giới hạn và hạng mục chưa triển khai</w:t>
      </w:r>
    </w:p>
    <w:p>
      <w:pPr>
        <w:pStyle w:val="Heading1"/>
      </w:pPr>
      <w:r>
        <w:t>1. Giới thiệu</w:t>
      </w:r>
    </w:p>
    <w:p>
      <w:pPr>
        <w:pStyle w:val="Heading2"/>
      </w:pPr>
      <w:r>
        <w:t>1.1 Mục đích</w:t>
      </w:r>
    </w:p>
    <w:p>
      <w:r>
        <w:t>Tài liệu mô tả yêu cầu phần mềm mới nhất của Flutter Mini Order App, làm căn cứ để trình bày, kiểm thử, nghiệm thu và bảo trì đồ án cuối kỳ. Nội dung được đối chiếu với source code và bộ kiểm thử đang chạy ngày 15/07/2026.</w:t>
      </w:r>
    </w:p>
    <w:p>
      <w:pPr>
        <w:pStyle w:val="Heading2"/>
      </w:pPr>
      <w:r>
        <w:t>1.2 Phạm vi sản phẩm</w:t>
      </w:r>
    </w:p>
    <w:p>
      <w:r>
        <w:t>Ứng dụng hỗ trợ vận hành order nội bộ cho quán ăn hoặc quán nước nhỏ. Hai vai trò chính là Admin và Nhân viên. Luồng nghiệp vụ bao gồm xác thực, quản lý bàn/menu/tồn kho, tạo và bổ sung order, gửi phiếu bếp theo từng đợt, thanh toán QR hoặc tiền mặt, dọn bàn, quản trị và báo cáo.</w:t>
      </w:r>
    </w:p>
    <w:p>
      <w:pPr>
        <w:pStyle w:val="Heading2"/>
      </w:pPr>
      <w:r>
        <w:t>1.3 Mục tiêu</w:t>
      </w:r>
    </w:p>
    <w:tbl>
      <w:tblPr>
        <w:tblStyle w:val="TableGrid"/>
        <w:tblW w:type="dxa" w:w="964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080"/>
        <w:gridCol w:w="2376"/>
        <w:gridCol w:w="6192"/>
      </w:tblGrid>
      <w:tr>
        <w:trPr>
          <w:tblHeader w:val="true"/>
          <w:cantSplit/>
        </w:trPr>
        <w:tc>
          <w:tcPr>
            <w:tcW w:type="dxa" w:w="1080"/>
            <w:shd w:fill="E8EEF5"/>
            <w:tcMar>
              <w:top w:w="80" w:type="dxa"/>
              <w:start w:w="120" w:type="dxa"/>
              <w:bottom w:w="80" w:type="dxa"/>
              <w:end w:w="120" w:type="dxa"/>
            </w:tcMar>
            <w:vAlign w:val="center"/>
          </w:tcPr>
          <w:p>
            <w:pPr>
              <w:spacing w:after="0"/>
              <w:jc w:val="center"/>
            </w:pPr>
            <w:r>
              <w:rPr>
                <w:rFonts w:ascii="Calibri" w:hAnsi="Calibri"/>
                <w:b/>
                <w:color w:val="1F4D78"/>
                <w:sz w:val="17"/>
              </w:rPr>
              <w:t>Mã</w:t>
            </w:r>
          </w:p>
        </w:tc>
        <w:tc>
          <w:tcPr>
            <w:tcW w:type="dxa" w:w="2376"/>
            <w:shd w:fill="E8EEF5"/>
            <w:tcMar>
              <w:top w:w="80" w:type="dxa"/>
              <w:start w:w="120" w:type="dxa"/>
              <w:bottom w:w="80" w:type="dxa"/>
              <w:end w:w="120" w:type="dxa"/>
            </w:tcMar>
            <w:vAlign w:val="center"/>
          </w:tcPr>
          <w:p>
            <w:pPr>
              <w:spacing w:after="0"/>
              <w:jc w:val="center"/>
            </w:pPr>
            <w:r>
              <w:rPr>
                <w:rFonts w:ascii="Calibri" w:hAnsi="Calibri"/>
                <w:b/>
                <w:color w:val="1F4D78"/>
                <w:sz w:val="17"/>
              </w:rPr>
              <w:t>Mục tiêu</w:t>
            </w:r>
          </w:p>
        </w:tc>
        <w:tc>
          <w:tcPr>
            <w:tcW w:type="dxa" w:w="6192"/>
            <w:shd w:fill="E8EEF5"/>
            <w:tcMar>
              <w:top w:w="80" w:type="dxa"/>
              <w:start w:w="120" w:type="dxa"/>
              <w:bottom w:w="80" w:type="dxa"/>
              <w:end w:w="120" w:type="dxa"/>
            </w:tcMar>
            <w:vAlign w:val="center"/>
          </w:tcPr>
          <w:p>
            <w:pPr>
              <w:spacing w:after="0"/>
              <w:jc w:val="center"/>
            </w:pPr>
            <w:r>
              <w:rPr>
                <w:rFonts w:ascii="Calibri" w:hAnsi="Calibri"/>
                <w:b/>
                <w:color w:val="1F4D78"/>
                <w:sz w:val="17"/>
              </w:rPr>
              <w:t>Tiêu chí chính</w:t>
            </w:r>
          </w:p>
        </w:tc>
      </w:tr>
      <w:tr>
        <w:trPr>
          <w:cantSplit/>
        </w:trPr>
        <w:tc>
          <w:tcPr>
            <w:tcW w:type="dxa" w:w="1080"/>
            <w:tcMar>
              <w:top w:w="80" w:type="dxa"/>
              <w:start w:w="120" w:type="dxa"/>
              <w:bottom w:w="80" w:type="dxa"/>
              <w:end w:w="120" w:type="dxa"/>
            </w:tcMar>
            <w:vAlign w:val="center"/>
          </w:tcPr>
          <w:p>
            <w:pPr>
              <w:spacing w:after="0" w:line="252" w:lineRule="auto"/>
              <w:jc w:val="center"/>
            </w:pPr>
            <w:r>
              <w:rPr>
                <w:rFonts w:ascii="Calibri" w:hAnsi="Calibri"/>
                <w:b/>
                <w:sz w:val="17"/>
              </w:rPr>
              <w:t>OBJ-01</w:t>
            </w:r>
          </w:p>
        </w:tc>
        <w:tc>
          <w:tcPr>
            <w:tcW w:type="dxa" w:w="2376"/>
            <w:tcMar>
              <w:top w:w="80" w:type="dxa"/>
              <w:start w:w="120" w:type="dxa"/>
              <w:bottom w:w="80" w:type="dxa"/>
              <w:end w:w="120" w:type="dxa"/>
            </w:tcMar>
            <w:vAlign w:val="center"/>
          </w:tcPr>
          <w:p>
            <w:pPr>
              <w:spacing w:after="0" w:line="252" w:lineRule="auto"/>
              <w:jc w:val="left"/>
            </w:pPr>
            <w:r>
              <w:rPr>
                <w:rFonts w:ascii="Calibri" w:hAnsi="Calibri"/>
                <w:b w:val="0"/>
                <w:sz w:val="17"/>
              </w:rPr>
              <w:t>Order nhanh</w:t>
            </w:r>
          </w:p>
        </w:tc>
        <w:tc>
          <w:tcPr>
            <w:tcW w:type="dxa" w:w="6192"/>
            <w:tcMar>
              <w:top w:w="80" w:type="dxa"/>
              <w:start w:w="120" w:type="dxa"/>
              <w:bottom w:w="80" w:type="dxa"/>
              <w:end w:w="120" w:type="dxa"/>
            </w:tcMar>
            <w:vAlign w:val="center"/>
          </w:tcPr>
          <w:p>
            <w:pPr>
              <w:spacing w:after="0" w:line="252" w:lineRule="auto"/>
              <w:jc w:val="left"/>
            </w:pPr>
            <w:r>
              <w:rPr>
                <w:rFonts w:ascii="Calibri" w:hAnsi="Calibri"/>
                <w:b w:val="0"/>
                <w:sz w:val="17"/>
              </w:rPr>
              <w:t>Nhân viên hoàn thành luồng chọn bàn đến gửi bếp bằng ít thao tác.</w:t>
            </w:r>
          </w:p>
        </w:tc>
      </w:tr>
      <w:tr>
        <w:trPr>
          <w:cantSplit/>
        </w:trPr>
        <w:tc>
          <w:tcPr>
            <w:tcW w:type="dxa" w:w="1080"/>
            <w:tcMar>
              <w:top w:w="80" w:type="dxa"/>
              <w:start w:w="120" w:type="dxa"/>
              <w:bottom w:w="80" w:type="dxa"/>
              <w:end w:w="120" w:type="dxa"/>
            </w:tcMar>
            <w:vAlign w:val="center"/>
          </w:tcPr>
          <w:p>
            <w:pPr>
              <w:spacing w:after="0" w:line="252" w:lineRule="auto"/>
              <w:jc w:val="center"/>
            </w:pPr>
            <w:r>
              <w:rPr>
                <w:rFonts w:ascii="Calibri" w:hAnsi="Calibri"/>
                <w:b/>
                <w:sz w:val="17"/>
              </w:rPr>
              <w:t>OBJ-02</w:t>
            </w:r>
          </w:p>
        </w:tc>
        <w:tc>
          <w:tcPr>
            <w:tcW w:type="dxa" w:w="2376"/>
            <w:tcMar>
              <w:top w:w="80" w:type="dxa"/>
              <w:start w:w="120" w:type="dxa"/>
              <w:bottom w:w="80" w:type="dxa"/>
              <w:end w:w="120" w:type="dxa"/>
            </w:tcMar>
            <w:vAlign w:val="center"/>
          </w:tcPr>
          <w:p>
            <w:pPr>
              <w:spacing w:after="0" w:line="252" w:lineRule="auto"/>
              <w:jc w:val="left"/>
            </w:pPr>
            <w:r>
              <w:rPr>
                <w:rFonts w:ascii="Calibri" w:hAnsi="Calibri"/>
                <w:b w:val="0"/>
                <w:sz w:val="17"/>
              </w:rPr>
              <w:t>Dữ liệu nhất quán</w:t>
            </w:r>
          </w:p>
        </w:tc>
        <w:tc>
          <w:tcPr>
            <w:tcW w:type="dxa" w:w="6192"/>
            <w:tcMar>
              <w:top w:w="80" w:type="dxa"/>
              <w:start w:w="120" w:type="dxa"/>
              <w:bottom w:w="80" w:type="dxa"/>
              <w:end w:w="120" w:type="dxa"/>
            </w:tcMar>
            <w:vAlign w:val="center"/>
          </w:tcPr>
          <w:p>
            <w:pPr>
              <w:spacing w:after="0" w:line="252" w:lineRule="auto"/>
              <w:jc w:val="left"/>
            </w:pPr>
            <w:r>
              <w:rPr>
                <w:rFonts w:ascii="Calibri" w:hAnsi="Calibri"/>
                <w:b w:val="0"/>
                <w:sz w:val="17"/>
              </w:rPr>
              <w:t>Order, tồn kho, thanh toán và trạng thái bàn đồng bộ giữa thiết bị.</w:t>
            </w:r>
          </w:p>
        </w:tc>
      </w:tr>
      <w:tr>
        <w:trPr>
          <w:cantSplit/>
        </w:trPr>
        <w:tc>
          <w:tcPr>
            <w:tcW w:type="dxa" w:w="1080"/>
            <w:tcMar>
              <w:top w:w="80" w:type="dxa"/>
              <w:start w:w="120" w:type="dxa"/>
              <w:bottom w:w="80" w:type="dxa"/>
              <w:end w:w="120" w:type="dxa"/>
            </w:tcMar>
            <w:vAlign w:val="center"/>
          </w:tcPr>
          <w:p>
            <w:pPr>
              <w:spacing w:after="0" w:line="252" w:lineRule="auto"/>
              <w:jc w:val="center"/>
            </w:pPr>
            <w:r>
              <w:rPr>
                <w:rFonts w:ascii="Calibri" w:hAnsi="Calibri"/>
                <w:b/>
                <w:sz w:val="17"/>
              </w:rPr>
              <w:t>OBJ-03</w:t>
            </w:r>
          </w:p>
        </w:tc>
        <w:tc>
          <w:tcPr>
            <w:tcW w:type="dxa" w:w="2376"/>
            <w:tcMar>
              <w:top w:w="80" w:type="dxa"/>
              <w:start w:w="120" w:type="dxa"/>
              <w:bottom w:w="80" w:type="dxa"/>
              <w:end w:w="120" w:type="dxa"/>
            </w:tcMar>
            <w:vAlign w:val="center"/>
          </w:tcPr>
          <w:p>
            <w:pPr>
              <w:spacing w:after="0" w:line="252" w:lineRule="auto"/>
              <w:jc w:val="left"/>
            </w:pPr>
            <w:r>
              <w:rPr>
                <w:rFonts w:ascii="Calibri" w:hAnsi="Calibri"/>
                <w:b w:val="0"/>
                <w:sz w:val="17"/>
              </w:rPr>
              <w:t>Phân quyền</w:t>
            </w:r>
          </w:p>
        </w:tc>
        <w:tc>
          <w:tcPr>
            <w:tcW w:type="dxa" w:w="6192"/>
            <w:tcMar>
              <w:top w:w="80" w:type="dxa"/>
              <w:start w:w="120" w:type="dxa"/>
              <w:bottom w:w="80" w:type="dxa"/>
              <w:end w:w="120" w:type="dxa"/>
            </w:tcMar>
            <w:vAlign w:val="center"/>
          </w:tcPr>
          <w:p>
            <w:pPr>
              <w:spacing w:after="0" w:line="252" w:lineRule="auto"/>
              <w:jc w:val="left"/>
            </w:pPr>
            <w:r>
              <w:rPr>
                <w:rFonts w:ascii="Calibri" w:hAnsi="Calibri"/>
                <w:b w:val="0"/>
                <w:sz w:val="17"/>
              </w:rPr>
              <w:t>Admin và Nhân viên chỉ truy cập đúng nghiệp vụ được giao.</w:t>
            </w:r>
          </w:p>
        </w:tc>
      </w:tr>
      <w:tr>
        <w:trPr>
          <w:cantSplit/>
        </w:trPr>
        <w:tc>
          <w:tcPr>
            <w:tcW w:type="dxa" w:w="1080"/>
            <w:tcMar>
              <w:top w:w="80" w:type="dxa"/>
              <w:start w:w="120" w:type="dxa"/>
              <w:bottom w:w="80" w:type="dxa"/>
              <w:end w:w="120" w:type="dxa"/>
            </w:tcMar>
            <w:vAlign w:val="center"/>
          </w:tcPr>
          <w:p>
            <w:pPr>
              <w:spacing w:after="0" w:line="252" w:lineRule="auto"/>
              <w:jc w:val="center"/>
            </w:pPr>
            <w:r>
              <w:rPr>
                <w:rFonts w:ascii="Calibri" w:hAnsi="Calibri"/>
                <w:b/>
                <w:sz w:val="17"/>
              </w:rPr>
              <w:t>OBJ-04</w:t>
            </w:r>
          </w:p>
        </w:tc>
        <w:tc>
          <w:tcPr>
            <w:tcW w:type="dxa" w:w="2376"/>
            <w:tcMar>
              <w:top w:w="80" w:type="dxa"/>
              <w:start w:w="120" w:type="dxa"/>
              <w:bottom w:w="80" w:type="dxa"/>
              <w:end w:w="120" w:type="dxa"/>
            </w:tcMar>
            <w:vAlign w:val="center"/>
          </w:tcPr>
          <w:p>
            <w:pPr>
              <w:spacing w:after="0" w:line="252" w:lineRule="auto"/>
              <w:jc w:val="left"/>
            </w:pPr>
            <w:r>
              <w:rPr>
                <w:rFonts w:ascii="Calibri" w:hAnsi="Calibri"/>
                <w:b w:val="0"/>
                <w:sz w:val="17"/>
              </w:rPr>
              <w:t>Dễ nghiệm thu</w:t>
            </w:r>
          </w:p>
        </w:tc>
        <w:tc>
          <w:tcPr>
            <w:tcW w:type="dxa" w:w="6192"/>
            <w:tcMar>
              <w:top w:w="80" w:type="dxa"/>
              <w:start w:w="120" w:type="dxa"/>
              <w:bottom w:w="80" w:type="dxa"/>
              <w:end w:w="120" w:type="dxa"/>
            </w:tcMar>
            <w:vAlign w:val="center"/>
          </w:tcPr>
          <w:p>
            <w:pPr>
              <w:spacing w:after="0" w:line="252" w:lineRule="auto"/>
              <w:jc w:val="left"/>
            </w:pPr>
            <w:r>
              <w:rPr>
                <w:rFonts w:ascii="Calibri" w:hAnsi="Calibri"/>
                <w:b w:val="0"/>
                <w:sz w:val="17"/>
              </w:rPr>
              <w:t>Có SRS, test case, kiểm thử tự động và bản chạy Android.</w:t>
            </w:r>
          </w:p>
        </w:tc>
      </w:tr>
    </w:tbl>
    <w:p>
      <w:pPr>
        <w:spacing w:after="0"/>
      </w:pPr>
    </w:p>
    <w:p>
      <w:pPr>
        <w:pStyle w:val="Heading2"/>
      </w:pPr>
      <w:r>
        <w:t>1.4 Thuật ngữ</w:t>
      </w:r>
    </w:p>
    <w:tbl>
      <w:tblPr>
        <w:tblStyle w:val="TableGrid"/>
        <w:tblW w:type="dxa" w:w="964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232"/>
        <w:gridCol w:w="7416"/>
      </w:tblGrid>
      <w:tr>
        <w:trPr>
          <w:tblHeader w:val="true"/>
          <w:cantSplit/>
        </w:trPr>
        <w:tc>
          <w:tcPr>
            <w:tcW w:type="dxa" w:w="2232"/>
            <w:shd w:fill="E8EEF5"/>
            <w:tcMar>
              <w:top w:w="80" w:type="dxa"/>
              <w:start w:w="120" w:type="dxa"/>
              <w:bottom w:w="80" w:type="dxa"/>
              <w:end w:w="120" w:type="dxa"/>
            </w:tcMar>
            <w:vAlign w:val="center"/>
          </w:tcPr>
          <w:p>
            <w:pPr>
              <w:spacing w:after="0"/>
              <w:jc w:val="center"/>
            </w:pPr>
            <w:r>
              <w:rPr>
                <w:rFonts w:ascii="Calibri" w:hAnsi="Calibri"/>
                <w:b/>
                <w:color w:val="1F4D78"/>
                <w:sz w:val="17"/>
              </w:rPr>
              <w:t>Thuật ngữ</w:t>
            </w:r>
          </w:p>
        </w:tc>
        <w:tc>
          <w:tcPr>
            <w:tcW w:type="dxa" w:w="7416"/>
            <w:shd w:fill="E8EEF5"/>
            <w:tcMar>
              <w:top w:w="80" w:type="dxa"/>
              <w:start w:w="120" w:type="dxa"/>
              <w:bottom w:w="80" w:type="dxa"/>
              <w:end w:w="120" w:type="dxa"/>
            </w:tcMar>
            <w:vAlign w:val="center"/>
          </w:tcPr>
          <w:p>
            <w:pPr>
              <w:spacing w:after="0"/>
              <w:jc w:val="center"/>
            </w:pPr>
            <w:r>
              <w:rPr>
                <w:rFonts w:ascii="Calibri" w:hAnsi="Calibri"/>
                <w:b/>
                <w:color w:val="1F4D78"/>
                <w:sz w:val="17"/>
              </w:rPr>
              <w:t>Ý nghĩa</w:t>
            </w:r>
          </w:p>
        </w:tc>
      </w:tr>
      <w:tr>
        <w:trPr>
          <w:cantSplit/>
        </w:trPr>
        <w:tc>
          <w:tcPr>
            <w:tcW w:type="dxa" w:w="2232"/>
            <w:tcMar>
              <w:top w:w="80" w:type="dxa"/>
              <w:start w:w="120" w:type="dxa"/>
              <w:bottom w:w="80" w:type="dxa"/>
              <w:end w:w="120" w:type="dxa"/>
            </w:tcMar>
            <w:vAlign w:val="center"/>
          </w:tcPr>
          <w:p>
            <w:pPr>
              <w:spacing w:after="0" w:line="252" w:lineRule="auto"/>
              <w:jc w:val="center"/>
            </w:pPr>
            <w:r>
              <w:rPr>
                <w:rFonts w:ascii="Calibri" w:hAnsi="Calibri"/>
                <w:b/>
                <w:sz w:val="17"/>
              </w:rPr>
              <w:t>Order</w:t>
            </w:r>
          </w:p>
        </w:tc>
        <w:tc>
          <w:tcPr>
            <w:tcW w:type="dxa" w:w="7416"/>
            <w:tcMar>
              <w:top w:w="80" w:type="dxa"/>
              <w:start w:w="120" w:type="dxa"/>
              <w:bottom w:w="80" w:type="dxa"/>
              <w:end w:w="120" w:type="dxa"/>
            </w:tcMar>
            <w:vAlign w:val="center"/>
          </w:tcPr>
          <w:p>
            <w:pPr>
              <w:spacing w:after="0" w:line="252" w:lineRule="auto"/>
              <w:jc w:val="left"/>
            </w:pPr>
            <w:r>
              <w:rPr>
                <w:rFonts w:ascii="Calibri" w:hAnsi="Calibri"/>
                <w:b w:val="0"/>
                <w:sz w:val="17"/>
              </w:rPr>
              <w:t>Đơn gọi món gắn với một bàn và một nhân viên tạo đơn.</w:t>
            </w:r>
          </w:p>
        </w:tc>
      </w:tr>
      <w:tr>
        <w:trPr>
          <w:cantSplit/>
        </w:trPr>
        <w:tc>
          <w:tcPr>
            <w:tcW w:type="dxa" w:w="2232"/>
            <w:tcMar>
              <w:top w:w="80" w:type="dxa"/>
              <w:start w:w="120" w:type="dxa"/>
              <w:bottom w:w="80" w:type="dxa"/>
              <w:end w:w="120" w:type="dxa"/>
            </w:tcMar>
            <w:vAlign w:val="center"/>
          </w:tcPr>
          <w:p>
            <w:pPr>
              <w:spacing w:after="0" w:line="252" w:lineRule="auto"/>
              <w:jc w:val="center"/>
            </w:pPr>
            <w:r>
              <w:rPr>
                <w:rFonts w:ascii="Calibri" w:hAnsi="Calibri"/>
                <w:b/>
                <w:sz w:val="17"/>
              </w:rPr>
              <w:t>Kitchen batch</w:t>
            </w:r>
          </w:p>
        </w:tc>
        <w:tc>
          <w:tcPr>
            <w:tcW w:type="dxa" w:w="7416"/>
            <w:tcMar>
              <w:top w:w="80" w:type="dxa"/>
              <w:start w:w="120" w:type="dxa"/>
              <w:bottom w:w="80" w:type="dxa"/>
              <w:end w:w="120" w:type="dxa"/>
            </w:tcMar>
            <w:vAlign w:val="center"/>
          </w:tcPr>
          <w:p>
            <w:pPr>
              <w:spacing w:after="0" w:line="252" w:lineRule="auto"/>
              <w:jc w:val="left"/>
            </w:pPr>
            <w:r>
              <w:rPr>
                <w:rFonts w:ascii="Calibri" w:hAnsi="Calibri"/>
                <w:b w:val="0"/>
                <w:sz w:val="17"/>
              </w:rPr>
              <w:t>Đợt món mới được gửi bếp; món đã gửi ở đợt trước không lặp lại.</w:t>
            </w:r>
          </w:p>
        </w:tc>
      </w:tr>
      <w:tr>
        <w:trPr>
          <w:cantSplit/>
        </w:trPr>
        <w:tc>
          <w:tcPr>
            <w:tcW w:type="dxa" w:w="2232"/>
            <w:tcMar>
              <w:top w:w="80" w:type="dxa"/>
              <w:start w:w="120" w:type="dxa"/>
              <w:bottom w:w="80" w:type="dxa"/>
              <w:end w:w="120" w:type="dxa"/>
            </w:tcMar>
            <w:vAlign w:val="center"/>
          </w:tcPr>
          <w:p>
            <w:pPr>
              <w:spacing w:after="0" w:line="252" w:lineRule="auto"/>
              <w:jc w:val="center"/>
            </w:pPr>
            <w:r>
              <w:rPr>
                <w:rFonts w:ascii="Calibri" w:hAnsi="Calibri"/>
                <w:b/>
                <w:sz w:val="17"/>
              </w:rPr>
              <w:t>VietQR</w:t>
            </w:r>
          </w:p>
        </w:tc>
        <w:tc>
          <w:tcPr>
            <w:tcW w:type="dxa" w:w="7416"/>
            <w:tcMar>
              <w:top w:w="80" w:type="dxa"/>
              <w:start w:w="120" w:type="dxa"/>
              <w:bottom w:w="80" w:type="dxa"/>
              <w:end w:w="120" w:type="dxa"/>
            </w:tcMar>
            <w:vAlign w:val="center"/>
          </w:tcPr>
          <w:p>
            <w:pPr>
              <w:spacing w:after="0" w:line="252" w:lineRule="auto"/>
              <w:jc w:val="left"/>
            </w:pPr>
            <w:r>
              <w:rPr>
                <w:rFonts w:ascii="Calibri" w:hAnsi="Calibri"/>
                <w:b w:val="0"/>
                <w:sz w:val="17"/>
              </w:rPr>
              <w:t>Ảnh QR chuyển khoản chứa ngân hàng, tài khoản, số tiền và nội dung.</w:t>
            </w:r>
          </w:p>
        </w:tc>
      </w:tr>
      <w:tr>
        <w:trPr>
          <w:cantSplit/>
        </w:trPr>
        <w:tc>
          <w:tcPr>
            <w:tcW w:type="dxa" w:w="2232"/>
            <w:tcMar>
              <w:top w:w="80" w:type="dxa"/>
              <w:start w:w="120" w:type="dxa"/>
              <w:bottom w:w="80" w:type="dxa"/>
              <w:end w:w="120" w:type="dxa"/>
            </w:tcMar>
            <w:vAlign w:val="center"/>
          </w:tcPr>
          <w:p>
            <w:pPr>
              <w:spacing w:after="0" w:line="252" w:lineRule="auto"/>
              <w:jc w:val="center"/>
            </w:pPr>
            <w:r>
              <w:rPr>
                <w:rFonts w:ascii="Calibri" w:hAnsi="Calibri"/>
                <w:b/>
                <w:sz w:val="17"/>
              </w:rPr>
              <w:t>Payment waiting</w:t>
            </w:r>
          </w:p>
        </w:tc>
        <w:tc>
          <w:tcPr>
            <w:tcW w:type="dxa" w:w="7416"/>
            <w:tcMar>
              <w:top w:w="80" w:type="dxa"/>
              <w:start w:w="120" w:type="dxa"/>
              <w:bottom w:w="80" w:type="dxa"/>
              <w:end w:w="120" w:type="dxa"/>
            </w:tcMar>
            <w:vAlign w:val="center"/>
          </w:tcPr>
          <w:p>
            <w:pPr>
              <w:spacing w:after="0" w:line="252" w:lineRule="auto"/>
              <w:jc w:val="left"/>
            </w:pPr>
            <w:r>
              <w:rPr>
                <w:rFonts w:ascii="Calibri" w:hAnsi="Calibri"/>
                <w:b w:val="0"/>
                <w:sz w:val="17"/>
              </w:rPr>
              <w:t>Phiên thanh toán đã tạo nhưng chưa được người dùng xác nhận hoàn tất.</w:t>
            </w:r>
          </w:p>
        </w:tc>
      </w:tr>
      <w:tr>
        <w:trPr>
          <w:cantSplit/>
        </w:trPr>
        <w:tc>
          <w:tcPr>
            <w:tcW w:type="dxa" w:w="2232"/>
            <w:tcMar>
              <w:top w:w="80" w:type="dxa"/>
              <w:start w:w="120" w:type="dxa"/>
              <w:bottom w:w="80" w:type="dxa"/>
              <w:end w:w="120" w:type="dxa"/>
            </w:tcMar>
            <w:vAlign w:val="center"/>
          </w:tcPr>
          <w:p>
            <w:pPr>
              <w:spacing w:after="0" w:line="252" w:lineRule="auto"/>
              <w:jc w:val="center"/>
            </w:pPr>
            <w:r>
              <w:rPr>
                <w:rFonts w:ascii="Calibri" w:hAnsi="Calibri"/>
                <w:b/>
                <w:sz w:val="17"/>
              </w:rPr>
              <w:t>Snapshot</w:t>
            </w:r>
          </w:p>
        </w:tc>
        <w:tc>
          <w:tcPr>
            <w:tcW w:type="dxa" w:w="7416"/>
            <w:tcMar>
              <w:top w:w="80" w:type="dxa"/>
              <w:start w:w="120" w:type="dxa"/>
              <w:bottom w:w="80" w:type="dxa"/>
              <w:end w:w="120" w:type="dxa"/>
            </w:tcMar>
            <w:vAlign w:val="center"/>
          </w:tcPr>
          <w:p>
            <w:pPr>
              <w:spacing w:after="0" w:line="252" w:lineRule="auto"/>
              <w:jc w:val="left"/>
            </w:pPr>
            <w:r>
              <w:rPr>
                <w:rFonts w:ascii="Calibri" w:hAnsi="Calibri"/>
                <w:b w:val="0"/>
                <w:sz w:val="17"/>
              </w:rPr>
              <w:t>Bản dữ liệu cục bộ/Firestore gồm người dùng, bàn, món, order và thanh toán.</w:t>
            </w:r>
          </w:p>
        </w:tc>
      </w:tr>
    </w:tbl>
    <w:p>
      <w:pPr>
        <w:spacing w:after="0"/>
      </w:pPr>
    </w:p>
    <w:p>
      <w:pPr>
        <w:pStyle w:val="Heading1"/>
      </w:pPr>
      <w:r>
        <w:t>2. Mô tả tổng quan</w:t>
      </w:r>
    </w:p>
    <w:p>
      <w:pPr>
        <w:pStyle w:val="Heading2"/>
      </w:pPr>
      <w:r>
        <w:t>2.1 Nhóm người dùng</w:t>
      </w:r>
    </w:p>
    <w:tbl>
      <w:tblPr>
        <w:tblStyle w:val="TableGrid"/>
        <w:tblW w:type="dxa" w:w="964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12"/>
        <w:gridCol w:w="2880"/>
        <w:gridCol w:w="5256"/>
      </w:tblGrid>
      <w:tr>
        <w:trPr>
          <w:tblHeader w:val="true"/>
          <w:cantSplit/>
        </w:trPr>
        <w:tc>
          <w:tcPr>
            <w:tcW w:type="dxa" w:w="1512"/>
            <w:shd w:fill="E8EEF5"/>
            <w:tcMar>
              <w:top w:w="80" w:type="dxa"/>
              <w:start w:w="120" w:type="dxa"/>
              <w:bottom w:w="80" w:type="dxa"/>
              <w:end w:w="120" w:type="dxa"/>
            </w:tcMar>
            <w:vAlign w:val="center"/>
          </w:tcPr>
          <w:p>
            <w:pPr>
              <w:spacing w:after="0"/>
              <w:jc w:val="center"/>
            </w:pPr>
            <w:r>
              <w:rPr>
                <w:rFonts w:ascii="Calibri" w:hAnsi="Calibri"/>
                <w:b/>
                <w:color w:val="1F4D78"/>
                <w:sz w:val="17"/>
              </w:rPr>
              <w:t>Vai trò</w:t>
            </w:r>
          </w:p>
        </w:tc>
        <w:tc>
          <w:tcPr>
            <w:tcW w:type="dxa" w:w="2880"/>
            <w:shd w:fill="E8EEF5"/>
            <w:tcMar>
              <w:top w:w="80" w:type="dxa"/>
              <w:start w:w="120" w:type="dxa"/>
              <w:bottom w:w="80" w:type="dxa"/>
              <w:end w:w="120" w:type="dxa"/>
            </w:tcMar>
            <w:vAlign w:val="center"/>
          </w:tcPr>
          <w:p>
            <w:pPr>
              <w:spacing w:after="0"/>
              <w:jc w:val="center"/>
            </w:pPr>
            <w:r>
              <w:rPr>
                <w:rFonts w:ascii="Calibri" w:hAnsi="Calibri"/>
                <w:b/>
                <w:color w:val="1F4D78"/>
                <w:sz w:val="17"/>
              </w:rPr>
              <w:t>Nhu cầu</w:t>
            </w:r>
          </w:p>
        </w:tc>
        <w:tc>
          <w:tcPr>
            <w:tcW w:type="dxa" w:w="5256"/>
            <w:shd w:fill="E8EEF5"/>
            <w:tcMar>
              <w:top w:w="80" w:type="dxa"/>
              <w:start w:w="120" w:type="dxa"/>
              <w:bottom w:w="80" w:type="dxa"/>
              <w:end w:w="120" w:type="dxa"/>
            </w:tcMar>
            <w:vAlign w:val="center"/>
          </w:tcPr>
          <w:p>
            <w:pPr>
              <w:spacing w:after="0"/>
              <w:jc w:val="center"/>
            </w:pPr>
            <w:r>
              <w:rPr>
                <w:rFonts w:ascii="Calibri" w:hAnsi="Calibri"/>
                <w:b/>
                <w:color w:val="1F4D78"/>
                <w:sz w:val="17"/>
              </w:rPr>
              <w:t>Quyền chính</w:t>
            </w:r>
          </w:p>
        </w:tc>
      </w:tr>
      <w:tr>
        <w:trPr>
          <w:cantSplit/>
        </w:trPr>
        <w:tc>
          <w:tcPr>
            <w:tcW w:type="dxa" w:w="1512"/>
            <w:tcMar>
              <w:top w:w="80" w:type="dxa"/>
              <w:start w:w="120" w:type="dxa"/>
              <w:bottom w:w="80" w:type="dxa"/>
              <w:end w:w="120" w:type="dxa"/>
            </w:tcMar>
            <w:vAlign w:val="center"/>
          </w:tcPr>
          <w:p>
            <w:pPr>
              <w:spacing w:after="0" w:line="252" w:lineRule="auto"/>
              <w:jc w:val="center"/>
            </w:pPr>
            <w:r>
              <w:rPr>
                <w:rFonts w:ascii="Calibri" w:hAnsi="Calibri"/>
                <w:b/>
                <w:sz w:val="17"/>
              </w:rPr>
              <w:t>Admin</w:t>
            </w:r>
          </w:p>
        </w:tc>
        <w:tc>
          <w:tcPr>
            <w:tcW w:type="dxa" w:w="2880"/>
            <w:tcMar>
              <w:top w:w="80" w:type="dxa"/>
              <w:start w:w="120" w:type="dxa"/>
              <w:bottom w:w="80" w:type="dxa"/>
              <w:end w:w="120" w:type="dxa"/>
            </w:tcMar>
            <w:vAlign w:val="center"/>
          </w:tcPr>
          <w:p>
            <w:pPr>
              <w:spacing w:after="0" w:line="252" w:lineRule="auto"/>
              <w:jc w:val="left"/>
            </w:pPr>
            <w:r>
              <w:rPr>
                <w:rFonts w:ascii="Calibri" w:hAnsi="Calibri"/>
                <w:b w:val="0"/>
                <w:sz w:val="17"/>
              </w:rPr>
              <w:t>Quản lý cửa hàng và giám sát vận hành.</w:t>
            </w:r>
          </w:p>
        </w:tc>
        <w:tc>
          <w:tcPr>
            <w:tcW w:type="dxa" w:w="5256"/>
            <w:tcMar>
              <w:top w:w="80" w:type="dxa"/>
              <w:start w:w="120" w:type="dxa"/>
              <w:bottom w:w="80" w:type="dxa"/>
              <w:end w:w="120" w:type="dxa"/>
            </w:tcMar>
            <w:vAlign w:val="center"/>
          </w:tcPr>
          <w:p>
            <w:pPr>
              <w:spacing w:after="0" w:line="252" w:lineRule="auto"/>
              <w:jc w:val="left"/>
            </w:pPr>
            <w:r>
              <w:rPr>
                <w:rFonts w:ascii="Calibri" w:hAnsi="Calibri"/>
                <w:b w:val="0"/>
                <w:sz w:val="17"/>
              </w:rPr>
              <w:t>Quản lý người dùng, món, tồn, bàn, danh mục, báo cáo; xử lý mọi order.</w:t>
            </w:r>
          </w:p>
        </w:tc>
      </w:tr>
      <w:tr>
        <w:trPr>
          <w:cantSplit/>
        </w:trPr>
        <w:tc>
          <w:tcPr>
            <w:tcW w:type="dxa" w:w="1512"/>
            <w:tcMar>
              <w:top w:w="80" w:type="dxa"/>
              <w:start w:w="120" w:type="dxa"/>
              <w:bottom w:w="80" w:type="dxa"/>
              <w:end w:w="120" w:type="dxa"/>
            </w:tcMar>
            <w:vAlign w:val="center"/>
          </w:tcPr>
          <w:p>
            <w:pPr>
              <w:spacing w:after="0" w:line="252" w:lineRule="auto"/>
              <w:jc w:val="center"/>
            </w:pPr>
            <w:r>
              <w:rPr>
                <w:rFonts w:ascii="Calibri" w:hAnsi="Calibri"/>
                <w:b/>
                <w:sz w:val="17"/>
              </w:rPr>
              <w:t>Nhân viên</w:t>
            </w:r>
          </w:p>
        </w:tc>
        <w:tc>
          <w:tcPr>
            <w:tcW w:type="dxa" w:w="2880"/>
            <w:tcMar>
              <w:top w:w="80" w:type="dxa"/>
              <w:start w:w="120" w:type="dxa"/>
              <w:bottom w:w="80" w:type="dxa"/>
              <w:end w:w="120" w:type="dxa"/>
            </w:tcMar>
            <w:vAlign w:val="center"/>
          </w:tcPr>
          <w:p>
            <w:pPr>
              <w:spacing w:after="0" w:line="252" w:lineRule="auto"/>
              <w:jc w:val="left"/>
            </w:pPr>
            <w:r>
              <w:rPr>
                <w:rFonts w:ascii="Calibri" w:hAnsi="Calibri"/>
                <w:b w:val="0"/>
                <w:sz w:val="17"/>
              </w:rPr>
              <w:t>Thao tác order nhanh theo bàn đang phục vụ.</w:t>
            </w:r>
          </w:p>
        </w:tc>
        <w:tc>
          <w:tcPr>
            <w:tcW w:type="dxa" w:w="5256"/>
            <w:tcMar>
              <w:top w:w="80" w:type="dxa"/>
              <w:start w:w="120" w:type="dxa"/>
              <w:bottom w:w="80" w:type="dxa"/>
              <w:end w:w="120" w:type="dxa"/>
            </w:tcMar>
            <w:vAlign w:val="center"/>
          </w:tcPr>
          <w:p>
            <w:pPr>
              <w:spacing w:after="0" w:line="252" w:lineRule="auto"/>
              <w:jc w:val="left"/>
            </w:pPr>
            <w:r>
              <w:rPr>
                <w:rFonts w:ascii="Calibri" w:hAnsi="Calibri"/>
                <w:b w:val="0"/>
                <w:sz w:val="17"/>
              </w:rPr>
              <w:t>Tạo/thêm món, gửi bếp, hoàn tất, thanh toán và dọn bàn theo quyền.</w:t>
            </w:r>
          </w:p>
        </w:tc>
      </w:tr>
    </w:tbl>
    <w:p>
      <w:pPr>
        <w:spacing w:after="0"/>
      </w:pPr>
    </w:p>
    <w:p>
      <w:pPr>
        <w:pStyle w:val="Heading2"/>
      </w:pPr>
      <w:r>
        <w:t>2.2 Môi trường vận hành</w:t>
      </w:r>
    </w:p>
    <w:p>
      <w:pPr>
        <w:pStyle w:val="ListBullet"/>
      </w:pPr>
      <w:r>
        <w:t xml:space="preserve"> Flutter 3.x, Dart SDK theo pubspec ^3.12.2; ứng dụng hiện có version 1.3.1+4.</w:t>
      </w:r>
    </w:p>
    <w:p>
      <w:pPr>
        <w:pStyle w:val="ListBullet"/>
      </w:pPr>
      <w:r>
        <w:t xml:space="preserve"> Ưu tiên Android; bản cuối đã build và cài trên Pixel emulator API 37.</w:t>
      </w:r>
    </w:p>
    <w:p>
      <w:pPr>
        <w:pStyle w:val="ListBullet"/>
      </w:pPr>
      <w:r>
        <w:t xml:space="preserve"> Firebase Authentication, Cloud Firestore và Cloud Functions vùng asia-southeast1.</w:t>
      </w:r>
    </w:p>
    <w:p>
      <w:pPr>
        <w:pStyle w:val="ListBullet"/>
      </w:pPr>
      <w:r>
        <w:t xml:space="preserve"> SharedPreferences dùng lưu snapshot/giỏ hàng tạm; cần Internet cho xác thực và đồng bộ cloud đầy đủ.</w:t>
      </w:r>
    </w:p>
    <w:p>
      <w:pPr>
        <w:pStyle w:val="Heading2"/>
      </w:pPr>
      <w:r>
        <w:t>2.3 Giả định và ràng buộc</w:t>
      </w:r>
    </w:p>
    <w:p>
      <w:pPr>
        <w:pStyle w:val="ListBullet"/>
      </w:pPr>
      <w:r>
        <w:t xml:space="preserve"> Quán chỉ có một cửa hàng và dùng một bộ dữ liệu chung.</w:t>
      </w:r>
    </w:p>
    <w:p>
      <w:pPr>
        <w:pStyle w:val="ListBullet"/>
      </w:pPr>
      <w:r>
        <w:t xml:space="preserve"> QR thanh toán là mô phỏng VietQR; không có callback ngân hàng tự động.</w:t>
      </w:r>
    </w:p>
    <w:p>
      <w:pPr>
        <w:pStyle w:val="ListBullet"/>
      </w:pPr>
      <w:r>
        <w:t xml:space="preserve"> Không tích hợp máy in bếp thật; dùng preview, copy phiếu và PDF.</w:t>
      </w:r>
    </w:p>
    <w:p>
      <w:pPr>
        <w:pStyle w:val="ListBullet"/>
      </w:pPr>
      <w:r>
        <w:t xml:space="preserve"> Ca làm việc được lưu như thông tin hồ sơ, chưa giới hạn giờ được phép order.</w:t>
      </w:r>
    </w:p>
    <w:p>
      <w:pPr>
        <w:pStyle w:val="Heading1"/>
      </w:pPr>
      <w:r>
        <w:t>3. Kiến trúc và công nghệ</w:t>
      </w:r>
    </w:p>
    <w:tbl>
      <w:tblPr>
        <w:tblStyle w:val="TableGrid"/>
        <w:tblW w:type="dxa" w:w="964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296"/>
        <w:gridCol w:w="3384"/>
        <w:gridCol w:w="4968"/>
      </w:tblGrid>
      <w:tr>
        <w:trPr>
          <w:tblHeader w:val="true"/>
          <w:cantSplit/>
        </w:trPr>
        <w:tc>
          <w:tcPr>
            <w:tcW w:type="dxa" w:w="1296"/>
            <w:shd w:fill="E8EEF5"/>
            <w:tcMar>
              <w:top w:w="80" w:type="dxa"/>
              <w:start w:w="120" w:type="dxa"/>
              <w:bottom w:w="80" w:type="dxa"/>
              <w:end w:w="120" w:type="dxa"/>
            </w:tcMar>
            <w:vAlign w:val="center"/>
          </w:tcPr>
          <w:p>
            <w:pPr>
              <w:keepNext/>
              <w:spacing w:after="0"/>
              <w:jc w:val="center"/>
            </w:pPr>
            <w:r>
              <w:rPr>
                <w:rFonts w:ascii="Calibri" w:hAnsi="Calibri"/>
                <w:b/>
                <w:color w:val="1F4D78"/>
                <w:sz w:val="17"/>
              </w:rPr>
              <w:t>Lớp</w:t>
            </w:r>
          </w:p>
        </w:tc>
        <w:tc>
          <w:tcPr>
            <w:tcW w:type="dxa" w:w="3384"/>
            <w:shd w:fill="E8EEF5"/>
            <w:tcMar>
              <w:top w:w="80" w:type="dxa"/>
              <w:start w:w="120" w:type="dxa"/>
              <w:bottom w:w="80" w:type="dxa"/>
              <w:end w:w="120" w:type="dxa"/>
            </w:tcMar>
            <w:vAlign w:val="center"/>
          </w:tcPr>
          <w:p>
            <w:pPr>
              <w:keepNext/>
              <w:spacing w:after="0"/>
              <w:jc w:val="center"/>
            </w:pPr>
            <w:r>
              <w:rPr>
                <w:rFonts w:ascii="Calibri" w:hAnsi="Calibri"/>
                <w:b/>
                <w:color w:val="1F4D78"/>
                <w:sz w:val="17"/>
              </w:rPr>
              <w:t>Thành phần</w:t>
            </w:r>
          </w:p>
        </w:tc>
        <w:tc>
          <w:tcPr>
            <w:tcW w:type="dxa" w:w="4968"/>
            <w:shd w:fill="E8EEF5"/>
            <w:tcMar>
              <w:top w:w="80" w:type="dxa"/>
              <w:start w:w="120" w:type="dxa"/>
              <w:bottom w:w="80" w:type="dxa"/>
              <w:end w:w="120" w:type="dxa"/>
            </w:tcMar>
            <w:vAlign w:val="center"/>
          </w:tcPr>
          <w:p>
            <w:pPr>
              <w:keepNext/>
              <w:spacing w:after="0"/>
              <w:jc w:val="center"/>
            </w:pPr>
            <w:r>
              <w:rPr>
                <w:rFonts w:ascii="Calibri" w:hAnsi="Calibri"/>
                <w:b/>
                <w:color w:val="1F4D78"/>
                <w:sz w:val="17"/>
              </w:rPr>
              <w:t>Trách nhiệm</w:t>
            </w:r>
          </w:p>
        </w:tc>
      </w:tr>
      <w:tr>
        <w:trPr>
          <w:cantSplit/>
        </w:trPr>
        <w:tc>
          <w:tcPr>
            <w:tcW w:type="dxa" w:w="1296"/>
            <w:tcMar>
              <w:top w:w="80" w:type="dxa"/>
              <w:start w:w="120" w:type="dxa"/>
              <w:bottom w:w="80" w:type="dxa"/>
              <w:end w:w="120" w:type="dxa"/>
            </w:tcMar>
            <w:vAlign w:val="center"/>
          </w:tcPr>
          <w:p>
            <w:pPr>
              <w:keepNext/>
              <w:spacing w:after="0" w:line="252" w:lineRule="auto"/>
              <w:jc w:val="center"/>
            </w:pPr>
            <w:r>
              <w:rPr>
                <w:rFonts w:ascii="Calibri" w:hAnsi="Calibri"/>
                <w:b/>
                <w:sz w:val="17"/>
              </w:rPr>
              <w:t>View</w:t>
            </w:r>
          </w:p>
        </w:tc>
        <w:tc>
          <w:tcPr>
            <w:tcW w:type="dxa" w:w="3384"/>
            <w:tcMar>
              <w:top w:w="80" w:type="dxa"/>
              <w:start w:w="120" w:type="dxa"/>
              <w:bottom w:w="80" w:type="dxa"/>
              <w:end w:w="120" w:type="dxa"/>
            </w:tcMar>
            <w:vAlign w:val="center"/>
          </w:tcPr>
          <w:p>
            <w:pPr>
              <w:keepNext/>
              <w:spacing w:after="0" w:line="252" w:lineRule="auto"/>
              <w:jc w:val="left"/>
            </w:pPr>
            <w:r>
              <w:rPr>
                <w:rFonts w:ascii="Calibri" w:hAnsi="Calibri"/>
                <w:b w:val="0"/>
                <w:sz w:val="17"/>
              </w:rPr>
              <w:t>Flutter screens/widgets</w:t>
            </w:r>
          </w:p>
        </w:tc>
        <w:tc>
          <w:tcPr>
            <w:tcW w:type="dxa" w:w="4968"/>
            <w:tcMar>
              <w:top w:w="80" w:type="dxa"/>
              <w:start w:w="120" w:type="dxa"/>
              <w:bottom w:w="80" w:type="dxa"/>
              <w:end w:w="120" w:type="dxa"/>
            </w:tcMar>
            <w:vAlign w:val="center"/>
          </w:tcPr>
          <w:p>
            <w:pPr>
              <w:keepNext/>
              <w:spacing w:after="0" w:line="252" w:lineRule="auto"/>
              <w:jc w:val="left"/>
            </w:pPr>
            <w:r>
              <w:rPr>
                <w:rFonts w:ascii="Calibri" w:hAnsi="Calibri"/>
                <w:b w:val="0"/>
                <w:sz w:val="17"/>
              </w:rPr>
              <w:t>Đăng nhập, Admin Dashboard, bàn, order, bếp, thanh toán.</w:t>
            </w:r>
          </w:p>
        </w:tc>
      </w:tr>
      <w:tr>
        <w:trPr>
          <w:cantSplit/>
        </w:trPr>
        <w:tc>
          <w:tcPr>
            <w:tcW w:type="dxa" w:w="1296"/>
            <w:tcMar>
              <w:top w:w="80" w:type="dxa"/>
              <w:start w:w="120" w:type="dxa"/>
              <w:bottom w:w="80" w:type="dxa"/>
              <w:end w:w="120" w:type="dxa"/>
            </w:tcMar>
            <w:vAlign w:val="center"/>
          </w:tcPr>
          <w:p>
            <w:pPr>
              <w:keepNext/>
              <w:spacing w:after="0" w:line="252" w:lineRule="auto"/>
              <w:jc w:val="center"/>
            </w:pPr>
            <w:r>
              <w:rPr>
                <w:rFonts w:ascii="Calibri" w:hAnsi="Calibri"/>
                <w:b/>
                <w:sz w:val="17"/>
              </w:rPr>
              <w:t>State</w:t>
            </w:r>
          </w:p>
        </w:tc>
        <w:tc>
          <w:tcPr>
            <w:tcW w:type="dxa" w:w="3384"/>
            <w:tcMar>
              <w:top w:w="80" w:type="dxa"/>
              <w:start w:w="120" w:type="dxa"/>
              <w:bottom w:w="80" w:type="dxa"/>
              <w:end w:w="120" w:type="dxa"/>
            </w:tcMar>
            <w:vAlign w:val="center"/>
          </w:tcPr>
          <w:p>
            <w:pPr>
              <w:keepNext/>
              <w:spacing w:after="0" w:line="252" w:lineRule="auto"/>
              <w:jc w:val="left"/>
            </w:pPr>
            <w:r>
              <w:rPr>
                <w:rFonts w:ascii="Calibri" w:hAnsi="Calibri"/>
                <w:b w:val="0"/>
                <w:sz w:val="17"/>
              </w:rPr>
              <w:t>Provider + ChangeNotifier/AppState</w:t>
            </w:r>
          </w:p>
        </w:tc>
        <w:tc>
          <w:tcPr>
            <w:tcW w:type="dxa" w:w="4968"/>
            <w:tcMar>
              <w:top w:w="80" w:type="dxa"/>
              <w:start w:w="120" w:type="dxa"/>
              <w:bottom w:w="80" w:type="dxa"/>
              <w:end w:w="120" w:type="dxa"/>
            </w:tcMar>
            <w:vAlign w:val="center"/>
          </w:tcPr>
          <w:p>
            <w:pPr>
              <w:keepNext/>
              <w:spacing w:after="0" w:line="252" w:lineRule="auto"/>
              <w:jc w:val="left"/>
            </w:pPr>
            <w:r>
              <w:rPr>
                <w:rFonts w:ascii="Calibri" w:hAnsi="Calibri"/>
                <w:b w:val="0"/>
                <w:sz w:val="17"/>
              </w:rPr>
              <w:t>Validation, trạng thái UI và điều phối nghiệp vụ.</w:t>
            </w:r>
          </w:p>
        </w:tc>
      </w:tr>
      <w:tr>
        <w:trPr>
          <w:cantSplit/>
        </w:trPr>
        <w:tc>
          <w:tcPr>
            <w:tcW w:type="dxa" w:w="1296"/>
            <w:tcMar>
              <w:top w:w="80" w:type="dxa"/>
              <w:start w:w="120" w:type="dxa"/>
              <w:bottom w:w="80" w:type="dxa"/>
              <w:end w:w="120" w:type="dxa"/>
            </w:tcMar>
            <w:vAlign w:val="center"/>
          </w:tcPr>
          <w:p>
            <w:pPr>
              <w:keepNext/>
              <w:spacing w:after="0" w:line="252" w:lineRule="auto"/>
              <w:jc w:val="center"/>
            </w:pPr>
            <w:r>
              <w:rPr>
                <w:rFonts w:ascii="Calibri" w:hAnsi="Calibri"/>
                <w:b/>
                <w:sz w:val="17"/>
              </w:rPr>
              <w:t>Repository</w:t>
            </w:r>
          </w:p>
        </w:tc>
        <w:tc>
          <w:tcPr>
            <w:tcW w:type="dxa" w:w="3384"/>
            <w:tcMar>
              <w:top w:w="80" w:type="dxa"/>
              <w:start w:w="120" w:type="dxa"/>
              <w:bottom w:w="80" w:type="dxa"/>
              <w:end w:w="120" w:type="dxa"/>
            </w:tcMar>
            <w:vAlign w:val="center"/>
          </w:tcPr>
          <w:p>
            <w:pPr>
              <w:keepNext/>
              <w:spacing w:after="0" w:line="252" w:lineRule="auto"/>
              <w:jc w:val="left"/>
            </w:pPr>
            <w:r>
              <w:rPr>
                <w:rFonts w:ascii="Calibri" w:hAnsi="Calibri"/>
                <w:b w:val="0"/>
                <w:sz w:val="17"/>
              </w:rPr>
              <w:t>OrderRepository/MockOrderRepository</w:t>
            </w:r>
          </w:p>
        </w:tc>
        <w:tc>
          <w:tcPr>
            <w:tcW w:type="dxa" w:w="4968"/>
            <w:tcMar>
              <w:top w:w="80" w:type="dxa"/>
              <w:start w:w="120" w:type="dxa"/>
              <w:bottom w:w="80" w:type="dxa"/>
              <w:end w:w="120" w:type="dxa"/>
            </w:tcMar>
            <w:vAlign w:val="center"/>
          </w:tcPr>
          <w:p>
            <w:pPr>
              <w:keepNext/>
              <w:spacing w:after="0" w:line="252" w:lineRule="auto"/>
              <w:jc w:val="left"/>
            </w:pPr>
            <w:r>
              <w:rPr>
                <w:rFonts w:ascii="Calibri" w:hAnsi="Calibri"/>
                <w:b w:val="0"/>
                <w:sz w:val="17"/>
              </w:rPr>
              <w:t>Truy vấn và cập nhật model nghiệp vụ.</w:t>
            </w:r>
          </w:p>
        </w:tc>
      </w:tr>
      <w:tr>
        <w:trPr>
          <w:cantSplit/>
        </w:trPr>
        <w:tc>
          <w:tcPr>
            <w:tcW w:type="dxa" w:w="1296"/>
            <w:tcMar>
              <w:top w:w="80" w:type="dxa"/>
              <w:start w:w="120" w:type="dxa"/>
              <w:bottom w:w="80" w:type="dxa"/>
              <w:end w:w="120" w:type="dxa"/>
            </w:tcMar>
            <w:vAlign w:val="center"/>
          </w:tcPr>
          <w:p>
            <w:pPr>
              <w:keepNext/>
              <w:spacing w:after="0" w:line="252" w:lineRule="auto"/>
              <w:jc w:val="center"/>
            </w:pPr>
            <w:r>
              <w:rPr>
                <w:rFonts w:ascii="Calibri" w:hAnsi="Calibri"/>
                <w:b/>
                <w:sz w:val="17"/>
              </w:rPr>
              <w:t>Service</w:t>
            </w:r>
          </w:p>
        </w:tc>
        <w:tc>
          <w:tcPr>
            <w:tcW w:type="dxa" w:w="3384"/>
            <w:tcMar>
              <w:top w:w="80" w:type="dxa"/>
              <w:start w:w="120" w:type="dxa"/>
              <w:bottom w:w="80" w:type="dxa"/>
              <w:end w:w="120" w:type="dxa"/>
            </w:tcMar>
            <w:vAlign w:val="center"/>
          </w:tcPr>
          <w:p>
            <w:pPr>
              <w:keepNext/>
              <w:spacing w:after="0" w:line="252" w:lineRule="auto"/>
              <w:jc w:val="left"/>
            </w:pPr>
            <w:r>
              <w:rPr>
                <w:rFonts w:ascii="Calibri" w:hAnsi="Calibri"/>
                <w:b w:val="0"/>
                <w:sz w:val="17"/>
              </w:rPr>
              <w:t>Auth, Firestore, Functions, export, VietQR</w:t>
            </w:r>
          </w:p>
        </w:tc>
        <w:tc>
          <w:tcPr>
            <w:tcW w:type="dxa" w:w="4968"/>
            <w:tcMar>
              <w:top w:w="80" w:type="dxa"/>
              <w:start w:w="120" w:type="dxa"/>
              <w:bottom w:w="80" w:type="dxa"/>
              <w:end w:w="120" w:type="dxa"/>
            </w:tcMar>
            <w:vAlign w:val="center"/>
          </w:tcPr>
          <w:p>
            <w:pPr>
              <w:keepNext/>
              <w:spacing w:after="0" w:line="252" w:lineRule="auto"/>
              <w:jc w:val="left"/>
            </w:pPr>
            <w:r>
              <w:rPr>
                <w:rFonts w:ascii="Calibri" w:hAnsi="Calibri"/>
                <w:b w:val="0"/>
                <w:sz w:val="17"/>
              </w:rPr>
              <w:t>Tích hợp backend, giao dịch, file và QR.</w:t>
            </w:r>
          </w:p>
        </w:tc>
      </w:tr>
      <w:tr>
        <w:trPr>
          <w:cantSplit/>
        </w:trPr>
        <w:tc>
          <w:tcPr>
            <w:tcW w:type="dxa" w:w="1296"/>
            <w:tcMar>
              <w:top w:w="80" w:type="dxa"/>
              <w:start w:w="120" w:type="dxa"/>
              <w:bottom w:w="80" w:type="dxa"/>
              <w:end w:w="120" w:type="dxa"/>
            </w:tcMar>
            <w:vAlign w:val="center"/>
          </w:tcPr>
          <w:p>
            <w:pPr>
              <w:spacing w:after="0" w:line="252" w:lineRule="auto"/>
              <w:jc w:val="center"/>
            </w:pPr>
            <w:r>
              <w:rPr>
                <w:rFonts w:ascii="Calibri" w:hAnsi="Calibri"/>
                <w:b/>
                <w:sz w:val="17"/>
              </w:rPr>
              <w:t>Storage</w:t>
            </w:r>
          </w:p>
        </w:tc>
        <w:tc>
          <w:tcPr>
            <w:tcW w:type="dxa" w:w="3384"/>
            <w:tcMar>
              <w:top w:w="80" w:type="dxa"/>
              <w:start w:w="120" w:type="dxa"/>
              <w:bottom w:w="80" w:type="dxa"/>
              <w:end w:w="120" w:type="dxa"/>
            </w:tcMar>
            <w:vAlign w:val="center"/>
          </w:tcPr>
          <w:p>
            <w:pPr>
              <w:spacing w:after="0" w:line="252" w:lineRule="auto"/>
              <w:jc w:val="left"/>
            </w:pPr>
            <w:r>
              <w:rPr>
                <w:rFonts w:ascii="Calibri" w:hAnsi="Calibri"/>
                <w:b w:val="0"/>
                <w:sz w:val="17"/>
              </w:rPr>
              <w:t>SharedPreferences + Firestore</w:t>
            </w:r>
          </w:p>
        </w:tc>
        <w:tc>
          <w:tcPr>
            <w:tcW w:type="dxa" w:w="4968"/>
            <w:tcMar>
              <w:top w:w="80" w:type="dxa"/>
              <w:start w:w="120" w:type="dxa"/>
              <w:bottom w:w="80" w:type="dxa"/>
              <w:end w:w="120" w:type="dxa"/>
            </w:tcMar>
            <w:vAlign w:val="center"/>
          </w:tcPr>
          <w:p>
            <w:pPr>
              <w:spacing w:after="0" w:line="252" w:lineRule="auto"/>
              <w:jc w:val="left"/>
            </w:pPr>
            <w:r>
              <w:rPr>
                <w:rFonts w:ascii="Calibri" w:hAnsi="Calibri"/>
                <w:b w:val="0"/>
                <w:sz w:val="17"/>
              </w:rPr>
              <w:t>Snapshot local, fallback và đồng bộ realtime.</w:t>
            </w:r>
          </w:p>
        </w:tc>
      </w:tr>
    </w:tbl>
    <w:p>
      <w:pPr>
        <w:spacing w:after="0"/>
      </w:pPr>
    </w:p>
    <w:p>
      <w:pPr>
        <w:spacing w:before="80" w:after="160"/>
        <w:ind w:left="173" w:right="173"/>
        <w:shd w:fill="F4F6F9"/>
      </w:pPr>
      <w:r>
        <w:rPr>
          <w:rFonts w:ascii="Calibri" w:hAnsi="Calibri"/>
          <w:b/>
          <w:color w:val="2E74B5"/>
        </w:rPr>
        <w:t xml:space="preserve">Nguyên tắc dữ liệu: </w:t>
      </w:r>
      <w:r>
        <w:rPr>
          <w:rFonts w:ascii="Calibri" w:hAnsi="Calibri"/>
        </w:rPr>
        <w:t>Các thao tác tạo/thêm order dùng transaction Firestore để kiểm tra và trừ tồn kho. Các thay đổi khác được lưu vào snapshot local và đồng bộ collection Firestore.</w:t>
      </w:r>
    </w:p>
    <w:p>
      <w:pPr>
        <w:pStyle w:val="Heading1"/>
      </w:pPr>
      <w:r>
        <w:t>4. Yêu cầu chức năng</w:t>
      </w:r>
    </w:p>
    <w:tbl>
      <w:tblPr>
        <w:tblStyle w:val="TableGrid"/>
        <w:tblW w:type="dxa" w:w="964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893"/>
        <w:gridCol w:w="1800"/>
        <w:gridCol w:w="4536"/>
        <w:gridCol w:w="1512"/>
        <w:gridCol w:w="907"/>
      </w:tblGrid>
      <w:tr>
        <w:trPr>
          <w:tblHeader w:val="true"/>
          <w:cantSplit/>
        </w:trPr>
        <w:tc>
          <w:tcPr>
            <w:tcW w:type="dxa" w:w="893"/>
            <w:shd w:fill="E8EEF5"/>
            <w:tcMar>
              <w:top w:w="80" w:type="dxa"/>
              <w:start w:w="120" w:type="dxa"/>
              <w:bottom w:w="80" w:type="dxa"/>
              <w:end w:w="120" w:type="dxa"/>
            </w:tcMar>
            <w:vAlign w:val="center"/>
          </w:tcPr>
          <w:p>
            <w:pPr>
              <w:spacing w:after="0"/>
              <w:jc w:val="center"/>
            </w:pPr>
            <w:r>
              <w:rPr>
                <w:rFonts w:ascii="Calibri" w:hAnsi="Calibri"/>
                <w:b/>
                <w:color w:val="1F4D78"/>
                <w:sz w:val="15"/>
              </w:rPr>
              <w:t>Mã</w:t>
            </w:r>
          </w:p>
        </w:tc>
        <w:tc>
          <w:tcPr>
            <w:tcW w:type="dxa" w:w="1800"/>
            <w:shd w:fill="E8EEF5"/>
            <w:tcMar>
              <w:top w:w="80" w:type="dxa"/>
              <w:start w:w="120" w:type="dxa"/>
              <w:bottom w:w="80" w:type="dxa"/>
              <w:end w:w="120" w:type="dxa"/>
            </w:tcMar>
            <w:vAlign w:val="center"/>
          </w:tcPr>
          <w:p>
            <w:pPr>
              <w:spacing w:after="0"/>
              <w:jc w:val="center"/>
            </w:pPr>
            <w:r>
              <w:rPr>
                <w:rFonts w:ascii="Calibri" w:hAnsi="Calibri"/>
                <w:b/>
                <w:color w:val="1F4D78"/>
                <w:sz w:val="15"/>
              </w:rPr>
              <w:t>Chức năng</w:t>
            </w:r>
          </w:p>
        </w:tc>
        <w:tc>
          <w:tcPr>
            <w:tcW w:type="dxa" w:w="4536"/>
            <w:shd w:fill="E8EEF5"/>
            <w:tcMar>
              <w:top w:w="80" w:type="dxa"/>
              <w:start w:w="120" w:type="dxa"/>
              <w:bottom w:w="80" w:type="dxa"/>
              <w:end w:w="120" w:type="dxa"/>
            </w:tcMar>
            <w:vAlign w:val="center"/>
          </w:tcPr>
          <w:p>
            <w:pPr>
              <w:spacing w:after="0"/>
              <w:jc w:val="center"/>
            </w:pPr>
            <w:r>
              <w:rPr>
                <w:rFonts w:ascii="Calibri" w:hAnsi="Calibri"/>
                <w:b/>
                <w:color w:val="1F4D78"/>
                <w:sz w:val="15"/>
              </w:rPr>
              <w:t>Mô tả</w:t>
            </w:r>
          </w:p>
        </w:tc>
        <w:tc>
          <w:tcPr>
            <w:tcW w:type="dxa" w:w="1512"/>
            <w:shd w:fill="E8EEF5"/>
            <w:tcMar>
              <w:top w:w="80" w:type="dxa"/>
              <w:start w:w="120" w:type="dxa"/>
              <w:bottom w:w="80" w:type="dxa"/>
              <w:end w:w="120" w:type="dxa"/>
            </w:tcMar>
            <w:vAlign w:val="center"/>
          </w:tcPr>
          <w:p>
            <w:pPr>
              <w:spacing w:after="0"/>
              <w:jc w:val="center"/>
            </w:pPr>
            <w:r>
              <w:rPr>
                <w:rFonts w:ascii="Calibri" w:hAnsi="Calibri"/>
                <w:b/>
                <w:color w:val="1F4D78"/>
                <w:sz w:val="15"/>
              </w:rPr>
              <w:t>Tác nhân</w:t>
            </w:r>
          </w:p>
        </w:tc>
        <w:tc>
          <w:tcPr>
            <w:tcW w:type="dxa" w:w="907"/>
            <w:shd w:fill="E8EEF5"/>
            <w:tcMar>
              <w:top w:w="80" w:type="dxa"/>
              <w:start w:w="120" w:type="dxa"/>
              <w:bottom w:w="80" w:type="dxa"/>
              <w:end w:w="120" w:type="dxa"/>
            </w:tcMar>
            <w:vAlign w:val="center"/>
          </w:tcPr>
          <w:p>
            <w:pPr>
              <w:spacing w:after="0"/>
              <w:jc w:val="center"/>
            </w:pPr>
            <w:r>
              <w:rPr>
                <w:rFonts w:ascii="Calibri" w:hAnsi="Calibri"/>
                <w:b/>
                <w:color w:val="1F4D78"/>
                <w:sz w:val="15"/>
              </w:rPr>
              <w:t>Mức độ</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FR-01</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Đăng nhập Email/Password</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Xác thực Firebase; chặn email/mật khẩu sai và tài khoản bị khóa.</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FR-02</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Đăng nhập Google</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Xác thực Google Sign-In và liên kết Firebase Auth.</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FR-03</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Duyệt tài khoản Google</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Tài khoản Google mới gửi yêu cầu; Admin duyệt/từ chối, gán vai trò và ca.</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FR-04</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Phân quyền</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Điều hướng và chặn nghiệp vụ theo Admin/Nhân viên, UID và trạng thái tài khoản.</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Hệ thống</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FR-05</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Quên mật khẩu</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Gửi email đặt lại mật khẩu Firebase; thông báo không tiết lộ email có tồn tại.</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FR-06</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Đăng xuất</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Kết thúc phiên Firebase/Google, dừng realtime và xóa trạng thái phiên.</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FR-07</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Quản lý tài khoản</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Admin tạo tài khoản với mật khẩu tạm, sửa hồ sơ/vai trò/ca.</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FR-08</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Khóa/mở tài khoản</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Đồng bộ trạng thái Firebase Auth và Firestore; không tự khóa chính mình.</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FR-09</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Xóa tài khoản</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Không cho xóa chính mình hoặc người đã có lịch sử order.</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FR-10</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Danh sách bàn</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Lọc theo khu vực; hiển thị trống, đang order, đã thanh toán và cảnh báo.</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FR-11</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Quản lý khu vực/bàn</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Admin thêm, sửa, xóa khu vực và bàn với kiểm tra dữ liệu tham chiếu.</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FR-12</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Menu và danh mục</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Hiển thị món, giá, mô tả, ảnh, danh mục, tồn kho và trạng thái.</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FR-13</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Tìm kiếm/lọc món</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Tìm theo tên và lọc theo danh mục trong màn order.</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FR-14</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Quản lý món/ảnh</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Admin CRUD món, chọn ảnh local, giá, tồn và ngưỡng cảnh báo.</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FR-15</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Quản lý tồn kho</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Điều chỉnh tồn; món hết được khóa nút thêm, giỏ tự đối chiếu tồn mới.</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Hệ thống</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FR-16</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Giỏ hàng</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Thêm, tăng, giảm, xóa món; tự tính thành tiền và tổng tiền.</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FR-17</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Ghi chú từng món</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Nhập/sửa/xóa ghi chú riêng cho món, tối đa 120 ký tự; giữ khi tăng số lượng.</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FR-18</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Ghi chú order</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Lưu ghi chú chung khi xác nhận đơn hoặc bổ sung món.</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FR-19</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Tạo order</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Kiểm tra bàn, giỏ, tồn; lưu order, trừ tồn và chuyển bàn sang đang order.</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FR-20</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Thêm món vào order</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Bàn đang có order có thể gọi thêm; dùng cùng order, không tạo đơn trùng.</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FR-21</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Quyền sở hữu order</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Nhân viên chỉ quản lý/thanh toán order mình phục vụ; Admin quản lý mọi order.</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Hệ thống</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FR-22</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Gửi bếp theo đợt</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Mỗi lần gửi chỉ gồm món chưa gửi; không lặp món đã hoàn tất ở đợt trước.</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FR-23</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Phiếu bếp</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Preview/copy/PDF gồm bàn, mã đơn, món, số lượng, ghi chú từng món và order.</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FR-24</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Trạng thái order</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Pending, Preparing, Completed, Paid, Cancelled; lưu mốc thời gian liên quan.</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FR-25</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Cảnh báo 10 phút</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Đánh dấu đơn chưa Completed quá 10 phút tại bàn, đơn và dashboard.</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Hệ thống</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FR-26</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Hoàn tất/hủy order</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Hoàn tất món; hủy theo quyền và điều kiện nghiệp vụ.</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FR-27</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Chuyển bàn</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Chuyển order đang hoạt động sang bàn trống; cập nhật hai bàn.</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FR-28</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Admin xóa món đã xác nhận</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Xóa món khỏi bill chưa thanh toán và hoàn lại tồn kho.</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FR-29</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Khôi phục giỏ tạm</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Lưu và phục hồi giỏ hàng theo bàn khi đổi màn hình/khởi động lại.</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Hệ thống</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Nên có</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FR-30</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Tạo VietQR</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Tạo QR với tài khoản cố định, đúng tổng order và nội dung chuyển khoản.</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FR-31</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Hạn QR</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QR hiệu lực 15 phút; hết hạn cho phép tạo QR mới.</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Hệ thống</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FR-32</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Thanh toán tiền mặt</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Chọn tiền mặt và xác nhận đã thu tiền.</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FR-33</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Xác nhận thanh toán</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Xác nhận thủ công; order Paid, bàn đã thanh toán, lưu người xác nhận.</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FR-34</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Hủy phiên thanh toán cũ</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Thay đổi bill/chuyển bàn làm payment waiting hết hiệu lực để tránh sai tiền.</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Hệ thống</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FR-35</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Dọn bàn</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Chỉ bàn đã thanh toán được chuyển về trống và xóa order hiện tại.</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 Nhân viên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FR-36</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Dashboard/báo cáo</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Doanh thu, số đơn, phương thức, món bán chạy và cảnh báo.</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FR-37</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Lịch sử</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Xem lịch sử order và thanh toán với thông tin người xác nhận.</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FR-38</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Xuất dữ liệu</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Copy CSV, xuất Excel .xlsx, PDF doanh thu và PDF phiếu bếp.</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FR-39</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Backup/reset demo</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Copy snapshot JSON và reset dữ liệu mẫu có xác nhận.</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Admin</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Nên có</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FR-40</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Đồng bộ realtime</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Theo dõi Firestore, debounce và tải thay đổi từ thiết bị khác.</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Hệ thống</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FR-41</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Local fallback</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Lưu snapshot local; giữ dữ liệu local khi cloud tạm thời không phản hồi.</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Hệ thống</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Nên có</w:t>
            </w:r>
          </w:p>
        </w:tc>
      </w:tr>
      <w:tr>
        <w:trPr>
          <w:cantSplit/>
        </w:trPr>
        <w:tc>
          <w:tcPr>
            <w:tcW w:type="dxa" w:w="893"/>
            <w:tcMar>
              <w:top w:w="80" w:type="dxa"/>
              <w:start w:w="120" w:type="dxa"/>
              <w:bottom w:w="80" w:type="dxa"/>
              <w:end w:w="120" w:type="dxa"/>
            </w:tcMar>
            <w:vAlign w:val="center"/>
          </w:tcPr>
          <w:p>
            <w:pPr>
              <w:spacing w:after="0" w:line="252" w:lineRule="auto"/>
              <w:jc w:val="center"/>
            </w:pPr>
            <w:r>
              <w:rPr>
                <w:rFonts w:ascii="Calibri" w:hAnsi="Calibri"/>
                <w:b/>
                <w:sz w:val="15"/>
              </w:rPr>
              <w:t>FR-42</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5"/>
              </w:rPr>
              <w:t>Thông báo/xác nhận</w:t>
            </w:r>
          </w:p>
        </w:tc>
        <w:tc>
          <w:tcPr>
            <w:tcW w:type="dxa" w:w="4536"/>
            <w:tcMar>
              <w:top w:w="80" w:type="dxa"/>
              <w:start w:w="120" w:type="dxa"/>
              <w:bottom w:w="80" w:type="dxa"/>
              <w:end w:w="120" w:type="dxa"/>
            </w:tcMar>
            <w:vAlign w:val="center"/>
          </w:tcPr>
          <w:p>
            <w:pPr>
              <w:spacing w:after="0" w:line="252" w:lineRule="auto"/>
              <w:jc w:val="left"/>
            </w:pPr>
            <w:r>
              <w:rPr>
                <w:rFonts w:ascii="Calibri" w:hAnsi="Calibri"/>
                <w:b w:val="0"/>
                <w:sz w:val="15"/>
              </w:rPr>
              <w:t>Hiển thị lỗi rõ ràng, loading và hộp thoại trước thao tác phá hủy.</w:t>
            </w:r>
          </w:p>
        </w:tc>
        <w:tc>
          <w:tcPr>
            <w:tcW w:type="dxa" w:w="1512"/>
            <w:tcMar>
              <w:top w:w="80" w:type="dxa"/>
              <w:start w:w="120" w:type="dxa"/>
              <w:bottom w:w="80" w:type="dxa"/>
              <w:end w:w="120" w:type="dxa"/>
            </w:tcMar>
            <w:vAlign w:val="center"/>
          </w:tcPr>
          <w:p>
            <w:pPr>
              <w:spacing w:after="0" w:line="252" w:lineRule="auto"/>
              <w:jc w:val="left"/>
            </w:pPr>
            <w:r>
              <w:rPr>
                <w:rFonts w:ascii="Calibri" w:hAnsi="Calibri"/>
                <w:b w:val="0"/>
                <w:sz w:val="15"/>
              </w:rPr>
              <w:t>Hệ thống</w:t>
            </w:r>
          </w:p>
        </w:tc>
        <w:tc>
          <w:tcPr>
            <w:tcW w:type="dxa" w:w="907"/>
            <w:tcMar>
              <w:top w:w="80" w:type="dxa"/>
              <w:start w:w="120" w:type="dxa"/>
              <w:bottom w:w="80" w:type="dxa"/>
              <w:end w:w="120" w:type="dxa"/>
            </w:tcMar>
            <w:vAlign w:val="center"/>
          </w:tcPr>
          <w:p>
            <w:pPr>
              <w:spacing w:after="0" w:line="252" w:lineRule="auto"/>
              <w:jc w:val="left"/>
            </w:pPr>
            <w:r>
              <w:rPr>
                <w:rFonts w:ascii="Calibri" w:hAnsi="Calibri"/>
                <w:b w:val="0"/>
                <w:sz w:val="15"/>
              </w:rPr>
              <w:t>Bắt buộc</w:t>
            </w:r>
          </w:p>
        </w:tc>
      </w:tr>
    </w:tbl>
    <w:p>
      <w:pPr>
        <w:spacing w:after="0"/>
      </w:pPr>
    </w:p>
    <w:p>
      <w:pPr>
        <w:pStyle w:val="Heading1"/>
      </w:pPr>
      <w:r>
        <w:t>5. Quy tắc nghiệp vụ</w:t>
      </w:r>
    </w:p>
    <w:tbl>
      <w:tblPr>
        <w:tblStyle w:val="TableGrid"/>
        <w:tblW w:type="dxa" w:w="964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152"/>
        <w:gridCol w:w="8496"/>
      </w:tblGrid>
      <w:tr>
        <w:trPr>
          <w:tblHeader w:val="true"/>
          <w:cantSplit/>
        </w:trPr>
        <w:tc>
          <w:tcPr>
            <w:tcW w:type="dxa" w:w="1152"/>
            <w:shd w:fill="E8EEF5"/>
            <w:tcMar>
              <w:top w:w="80" w:type="dxa"/>
              <w:start w:w="120" w:type="dxa"/>
              <w:bottom w:w="80" w:type="dxa"/>
              <w:end w:w="120" w:type="dxa"/>
            </w:tcMar>
            <w:vAlign w:val="center"/>
          </w:tcPr>
          <w:p>
            <w:pPr>
              <w:spacing w:after="0"/>
              <w:jc w:val="center"/>
            </w:pPr>
            <w:r>
              <w:rPr>
                <w:rFonts w:ascii="Calibri" w:hAnsi="Calibri"/>
                <w:b/>
                <w:color w:val="1F4D78"/>
                <w:sz w:val="18"/>
              </w:rPr>
              <w:t>Mã</w:t>
            </w:r>
          </w:p>
        </w:tc>
        <w:tc>
          <w:tcPr>
            <w:tcW w:type="dxa" w:w="8496"/>
            <w:shd w:fill="E8EEF5"/>
            <w:tcMar>
              <w:top w:w="80" w:type="dxa"/>
              <w:start w:w="120" w:type="dxa"/>
              <w:bottom w:w="80" w:type="dxa"/>
              <w:end w:w="120" w:type="dxa"/>
            </w:tcMar>
            <w:vAlign w:val="center"/>
          </w:tcPr>
          <w:p>
            <w:pPr>
              <w:spacing w:after="0"/>
              <w:jc w:val="center"/>
            </w:pPr>
            <w:r>
              <w:rPr>
                <w:rFonts w:ascii="Calibri" w:hAnsi="Calibri"/>
                <w:b/>
                <w:color w:val="1F4D78"/>
                <w:sz w:val="18"/>
              </w:rPr>
              <w:t>Quy tắc</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BR-01</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Mật khẩu tối thiểu 6 ký tự; không lưu mật khẩu plain text trong Firestore/local.</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BR-02</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Tài khoản Google mới phải được Admin duyệt trước khi vào ứng dụng.</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BR-03</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Admin không được tự khóa, tự xóa hoặc tự hạ quyền tài khoản đang đăng nhập.</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BR-04</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Tài khoản đã có lịch sử order chỉ được khóa, không được xóa.</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BR-05</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Nhân viên chỉ thao tác order do chính mình tạo; Admin được thao tác mọi order.</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BR-06</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Không xác nhận order nếu chưa chọn bàn, giỏ trống hoặc tồn kho không đủ.</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BR-07</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Món hết hàng bị khóa ngay trên menu; không chờ đến lúc xác nhận mới cảnh báo.</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BR-08</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Xác nhận order phải trừ tồn kho nguyên tử trong transaction Firestore.</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BR-09</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Bàn chỉ có tối đa một order đang hoạt động; món gọi thêm nối vào order đó.</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BR-10</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Món gọi thêm chưa có kitchenBatchId cho đến khi gửi bếp.</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BR-11</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Phiếu bếp hiện tại chỉ chứa món thuộc đợt gửi mới nhất/chưa gửi, không lặp món cũ.</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BR-12</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Nhân viên không xóa món đã xác nhận; Admin có thể xóa và hệ thống hoàn tồn.</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BR-13</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Đơn quá 10 phút chỉ cảnh báo khi chưa Completed/Paid/Cancelled.</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BR-14</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Chỉ chuyển order sang bàn trống; payment waiting cũ phải hết hiệu lực.</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BR-15</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QR chứa đúng tổng tiền hiện tại và hết hạn sau 15 phút.</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BR-16</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QR không tự xác nhận ngân hàng; người dùng bấm Đã thanh toán sau khi kiểm tra.</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BR-17</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Thay đổi bill sau khi tạo payment waiting làm payment đó hết hiệu lực.</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BR-18</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Chỉ order chưa Paid/Cancelled và đúng quyền mới được thanh toán.</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BR-19</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Bàn Paid chỉ về trạng thái trống sau thao tác Dọn bàn.</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8"/>
              </w:rPr>
              <w:t>BR-20</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8"/>
              </w:rPr>
              <w:t>Thao tác xóa, hủy, dọn bàn và xác nhận thanh toán phải có xác nhận phù hợp.</w:t>
            </w:r>
          </w:p>
        </w:tc>
      </w:tr>
    </w:tbl>
    <w:p>
      <w:pPr>
        <w:spacing w:after="0"/>
      </w:pPr>
    </w:p>
    <w:p>
      <w:pPr>
        <w:pStyle w:val="Heading1"/>
      </w:pPr>
      <w:r>
        <w:t>6. Yêu cầu phi chức năng</w:t>
      </w:r>
    </w:p>
    <w:tbl>
      <w:tblPr>
        <w:tblStyle w:val="TableGrid"/>
        <w:tblW w:type="dxa" w:w="964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080"/>
        <w:gridCol w:w="1656"/>
        <w:gridCol w:w="6912"/>
      </w:tblGrid>
      <w:tr>
        <w:trPr>
          <w:tblHeader w:val="true"/>
          <w:cantSplit/>
        </w:trPr>
        <w:tc>
          <w:tcPr>
            <w:tcW w:type="dxa" w:w="1080"/>
            <w:shd w:fill="E8EEF5"/>
            <w:tcMar>
              <w:top w:w="80" w:type="dxa"/>
              <w:start w:w="120" w:type="dxa"/>
              <w:bottom w:w="80" w:type="dxa"/>
              <w:end w:w="120" w:type="dxa"/>
            </w:tcMar>
            <w:vAlign w:val="center"/>
          </w:tcPr>
          <w:p>
            <w:pPr>
              <w:spacing w:after="0"/>
              <w:jc w:val="center"/>
            </w:pPr>
            <w:r>
              <w:rPr>
                <w:rFonts w:ascii="Calibri" w:hAnsi="Calibri"/>
                <w:b/>
                <w:color w:val="1F4D78"/>
                <w:sz w:val="17"/>
              </w:rPr>
              <w:t>Mã</w:t>
            </w:r>
          </w:p>
        </w:tc>
        <w:tc>
          <w:tcPr>
            <w:tcW w:type="dxa" w:w="1656"/>
            <w:shd w:fill="E8EEF5"/>
            <w:tcMar>
              <w:top w:w="80" w:type="dxa"/>
              <w:start w:w="120" w:type="dxa"/>
              <w:bottom w:w="80" w:type="dxa"/>
              <w:end w:w="120" w:type="dxa"/>
            </w:tcMar>
            <w:vAlign w:val="center"/>
          </w:tcPr>
          <w:p>
            <w:pPr>
              <w:spacing w:after="0"/>
              <w:jc w:val="center"/>
            </w:pPr>
            <w:r>
              <w:rPr>
                <w:rFonts w:ascii="Calibri" w:hAnsi="Calibri"/>
                <w:b/>
                <w:color w:val="1F4D78"/>
                <w:sz w:val="17"/>
              </w:rPr>
              <w:t>Nhóm</w:t>
            </w:r>
          </w:p>
        </w:tc>
        <w:tc>
          <w:tcPr>
            <w:tcW w:type="dxa" w:w="6912"/>
            <w:shd w:fill="E8EEF5"/>
            <w:tcMar>
              <w:top w:w="80" w:type="dxa"/>
              <w:start w:w="120" w:type="dxa"/>
              <w:bottom w:w="80" w:type="dxa"/>
              <w:end w:w="120" w:type="dxa"/>
            </w:tcMar>
            <w:vAlign w:val="center"/>
          </w:tcPr>
          <w:p>
            <w:pPr>
              <w:spacing w:after="0"/>
              <w:jc w:val="center"/>
            </w:pPr>
            <w:r>
              <w:rPr>
                <w:rFonts w:ascii="Calibri" w:hAnsi="Calibri"/>
                <w:b/>
                <w:color w:val="1F4D78"/>
                <w:sz w:val="17"/>
              </w:rPr>
              <w:t>Yêu cầu/tiêu chí</w:t>
            </w:r>
          </w:p>
        </w:tc>
      </w:tr>
      <w:tr>
        <w:trPr>
          <w:cantSplit/>
        </w:trPr>
        <w:tc>
          <w:tcPr>
            <w:tcW w:type="dxa" w:w="1080"/>
            <w:tcMar>
              <w:top w:w="80" w:type="dxa"/>
              <w:start w:w="120" w:type="dxa"/>
              <w:bottom w:w="80" w:type="dxa"/>
              <w:end w:w="120" w:type="dxa"/>
            </w:tcMar>
            <w:vAlign w:val="center"/>
          </w:tcPr>
          <w:p>
            <w:pPr>
              <w:spacing w:after="0" w:line="252" w:lineRule="auto"/>
              <w:jc w:val="center"/>
            </w:pPr>
            <w:r>
              <w:rPr>
                <w:rFonts w:ascii="Calibri" w:hAnsi="Calibri"/>
                <w:b/>
                <w:sz w:val="17"/>
              </w:rPr>
              <w:t>NFR-01</w:t>
            </w:r>
          </w:p>
        </w:tc>
        <w:tc>
          <w:tcPr>
            <w:tcW w:type="dxa" w:w="1656"/>
            <w:tcMar>
              <w:top w:w="80" w:type="dxa"/>
              <w:start w:w="120" w:type="dxa"/>
              <w:bottom w:w="80" w:type="dxa"/>
              <w:end w:w="120" w:type="dxa"/>
            </w:tcMar>
            <w:vAlign w:val="center"/>
          </w:tcPr>
          <w:p>
            <w:pPr>
              <w:spacing w:after="0" w:line="252" w:lineRule="auto"/>
              <w:jc w:val="left"/>
            </w:pPr>
            <w:r>
              <w:rPr>
                <w:rFonts w:ascii="Calibri" w:hAnsi="Calibri"/>
                <w:b w:val="0"/>
                <w:sz w:val="17"/>
              </w:rPr>
              <w:t>Hiệu năng</w:t>
            </w:r>
          </w:p>
        </w:tc>
        <w:tc>
          <w:tcPr>
            <w:tcW w:type="dxa" w:w="6912"/>
            <w:tcMar>
              <w:top w:w="80" w:type="dxa"/>
              <w:start w:w="120" w:type="dxa"/>
              <w:bottom w:w="80" w:type="dxa"/>
              <w:end w:w="120" w:type="dxa"/>
            </w:tcMar>
            <w:vAlign w:val="center"/>
          </w:tcPr>
          <w:p>
            <w:pPr>
              <w:spacing w:after="0" w:line="252" w:lineRule="auto"/>
              <w:jc w:val="left"/>
            </w:pPr>
            <w:r>
              <w:rPr>
                <w:rFonts w:ascii="Calibri" w:hAnsi="Calibri"/>
                <w:b w:val="0"/>
                <w:sz w:val="17"/>
              </w:rPr>
              <w:t>Màn chính phản hồi khoảng 1-3 giây khi mạng ổn định; có loading cho tác vụ dài.</w:t>
            </w:r>
          </w:p>
        </w:tc>
      </w:tr>
      <w:tr>
        <w:trPr>
          <w:cantSplit/>
        </w:trPr>
        <w:tc>
          <w:tcPr>
            <w:tcW w:type="dxa" w:w="1080"/>
            <w:tcMar>
              <w:top w:w="80" w:type="dxa"/>
              <w:start w:w="120" w:type="dxa"/>
              <w:bottom w:w="80" w:type="dxa"/>
              <w:end w:w="120" w:type="dxa"/>
            </w:tcMar>
            <w:vAlign w:val="center"/>
          </w:tcPr>
          <w:p>
            <w:pPr>
              <w:spacing w:after="0" w:line="252" w:lineRule="auto"/>
              <w:jc w:val="center"/>
            </w:pPr>
            <w:r>
              <w:rPr>
                <w:rFonts w:ascii="Calibri" w:hAnsi="Calibri"/>
                <w:b/>
                <w:sz w:val="17"/>
              </w:rPr>
              <w:t>NFR-02</w:t>
            </w:r>
          </w:p>
        </w:tc>
        <w:tc>
          <w:tcPr>
            <w:tcW w:type="dxa" w:w="1656"/>
            <w:tcMar>
              <w:top w:w="80" w:type="dxa"/>
              <w:start w:w="120" w:type="dxa"/>
              <w:bottom w:w="80" w:type="dxa"/>
              <w:end w:w="120" w:type="dxa"/>
            </w:tcMar>
            <w:vAlign w:val="center"/>
          </w:tcPr>
          <w:p>
            <w:pPr>
              <w:spacing w:after="0" w:line="252" w:lineRule="auto"/>
              <w:jc w:val="left"/>
            </w:pPr>
            <w:r>
              <w:rPr>
                <w:rFonts w:ascii="Calibri" w:hAnsi="Calibri"/>
                <w:b w:val="0"/>
                <w:sz w:val="17"/>
              </w:rPr>
              <w:t>Bảo mật</w:t>
            </w:r>
          </w:p>
        </w:tc>
        <w:tc>
          <w:tcPr>
            <w:tcW w:type="dxa" w:w="6912"/>
            <w:tcMar>
              <w:top w:w="80" w:type="dxa"/>
              <w:start w:w="120" w:type="dxa"/>
              <w:bottom w:w="80" w:type="dxa"/>
              <w:end w:w="120" w:type="dxa"/>
            </w:tcMar>
            <w:vAlign w:val="center"/>
          </w:tcPr>
          <w:p>
            <w:pPr>
              <w:spacing w:after="0" w:line="252" w:lineRule="auto"/>
              <w:jc w:val="left"/>
            </w:pPr>
            <w:r>
              <w:rPr>
                <w:rFonts w:ascii="Calibri" w:hAnsi="Calibri"/>
                <w:b w:val="0"/>
                <w:sz w:val="17"/>
              </w:rPr>
              <w:t>Firebase Auth, Cloud Function kiểm tra Admin, không lưu mật khẩu hoặc secret trong dữ liệu nghiệp vụ.</w:t>
            </w:r>
          </w:p>
        </w:tc>
      </w:tr>
      <w:tr>
        <w:trPr>
          <w:cantSplit/>
        </w:trPr>
        <w:tc>
          <w:tcPr>
            <w:tcW w:type="dxa" w:w="1080"/>
            <w:tcMar>
              <w:top w:w="80" w:type="dxa"/>
              <w:start w:w="120" w:type="dxa"/>
              <w:bottom w:w="80" w:type="dxa"/>
              <w:end w:w="120" w:type="dxa"/>
            </w:tcMar>
            <w:vAlign w:val="center"/>
          </w:tcPr>
          <w:p>
            <w:pPr>
              <w:spacing w:after="0" w:line="252" w:lineRule="auto"/>
              <w:jc w:val="center"/>
            </w:pPr>
            <w:r>
              <w:rPr>
                <w:rFonts w:ascii="Calibri" w:hAnsi="Calibri"/>
                <w:b/>
                <w:sz w:val="17"/>
              </w:rPr>
              <w:t>NFR-03</w:t>
            </w:r>
          </w:p>
        </w:tc>
        <w:tc>
          <w:tcPr>
            <w:tcW w:type="dxa" w:w="1656"/>
            <w:tcMar>
              <w:top w:w="80" w:type="dxa"/>
              <w:start w:w="120" w:type="dxa"/>
              <w:bottom w:w="80" w:type="dxa"/>
              <w:end w:w="120" w:type="dxa"/>
            </w:tcMar>
            <w:vAlign w:val="center"/>
          </w:tcPr>
          <w:p>
            <w:pPr>
              <w:spacing w:after="0" w:line="252" w:lineRule="auto"/>
              <w:jc w:val="left"/>
            </w:pPr>
            <w:r>
              <w:rPr>
                <w:rFonts w:ascii="Calibri" w:hAnsi="Calibri"/>
                <w:b w:val="0"/>
                <w:sz w:val="17"/>
              </w:rPr>
              <w:t>Riêng tư</w:t>
            </w:r>
          </w:p>
        </w:tc>
        <w:tc>
          <w:tcPr>
            <w:tcW w:type="dxa" w:w="6912"/>
            <w:tcMar>
              <w:top w:w="80" w:type="dxa"/>
              <w:start w:w="120" w:type="dxa"/>
              <w:bottom w:w="80" w:type="dxa"/>
              <w:end w:w="120" w:type="dxa"/>
            </w:tcMar>
            <w:vAlign w:val="center"/>
          </w:tcPr>
          <w:p>
            <w:pPr>
              <w:spacing w:after="0" w:line="252" w:lineRule="auto"/>
              <w:jc w:val="left"/>
            </w:pPr>
            <w:r>
              <w:rPr>
                <w:rFonts w:ascii="Calibri" w:hAnsi="Calibri"/>
                <w:b w:val="0"/>
                <w:sz w:val="17"/>
              </w:rPr>
              <w:t>Thông báo quên mật khẩu không xác nhận email có tồn tại hay không.</w:t>
            </w:r>
          </w:p>
        </w:tc>
      </w:tr>
      <w:tr>
        <w:trPr>
          <w:cantSplit/>
        </w:trPr>
        <w:tc>
          <w:tcPr>
            <w:tcW w:type="dxa" w:w="1080"/>
            <w:tcMar>
              <w:top w:w="80" w:type="dxa"/>
              <w:start w:w="120" w:type="dxa"/>
              <w:bottom w:w="80" w:type="dxa"/>
              <w:end w:w="120" w:type="dxa"/>
            </w:tcMar>
            <w:vAlign w:val="center"/>
          </w:tcPr>
          <w:p>
            <w:pPr>
              <w:spacing w:after="0" w:line="252" w:lineRule="auto"/>
              <w:jc w:val="center"/>
            </w:pPr>
            <w:r>
              <w:rPr>
                <w:rFonts w:ascii="Calibri" w:hAnsi="Calibri"/>
                <w:b/>
                <w:sz w:val="17"/>
              </w:rPr>
              <w:t>NFR-04</w:t>
            </w:r>
          </w:p>
        </w:tc>
        <w:tc>
          <w:tcPr>
            <w:tcW w:type="dxa" w:w="1656"/>
            <w:tcMar>
              <w:top w:w="80" w:type="dxa"/>
              <w:start w:w="120" w:type="dxa"/>
              <w:bottom w:w="80" w:type="dxa"/>
              <w:end w:w="120" w:type="dxa"/>
            </w:tcMar>
            <w:vAlign w:val="center"/>
          </w:tcPr>
          <w:p>
            <w:pPr>
              <w:spacing w:after="0" w:line="252" w:lineRule="auto"/>
              <w:jc w:val="left"/>
            </w:pPr>
            <w:r>
              <w:rPr>
                <w:rFonts w:ascii="Calibri" w:hAnsi="Calibri"/>
                <w:b w:val="0"/>
                <w:sz w:val="17"/>
              </w:rPr>
              <w:t>Tin cậy</w:t>
            </w:r>
          </w:p>
        </w:tc>
        <w:tc>
          <w:tcPr>
            <w:tcW w:type="dxa" w:w="6912"/>
            <w:tcMar>
              <w:top w:w="80" w:type="dxa"/>
              <w:start w:w="120" w:type="dxa"/>
              <w:bottom w:w="80" w:type="dxa"/>
              <w:end w:w="120" w:type="dxa"/>
            </w:tcMar>
            <w:vAlign w:val="center"/>
          </w:tcPr>
          <w:p>
            <w:pPr>
              <w:spacing w:after="0" w:line="252" w:lineRule="auto"/>
              <w:jc w:val="left"/>
            </w:pPr>
            <w:r>
              <w:rPr>
                <w:rFonts w:ascii="Calibri" w:hAnsi="Calibri"/>
                <w:b w:val="0"/>
                <w:sz w:val="17"/>
              </w:rPr>
              <w:t>Transaction chống âm kho; payment cũ bị vô hiệu khi bill thay đổi.</w:t>
            </w:r>
          </w:p>
        </w:tc>
      </w:tr>
      <w:tr>
        <w:trPr>
          <w:cantSplit/>
        </w:trPr>
        <w:tc>
          <w:tcPr>
            <w:tcW w:type="dxa" w:w="1080"/>
            <w:tcMar>
              <w:top w:w="80" w:type="dxa"/>
              <w:start w:w="120" w:type="dxa"/>
              <w:bottom w:w="80" w:type="dxa"/>
              <w:end w:w="120" w:type="dxa"/>
            </w:tcMar>
            <w:vAlign w:val="center"/>
          </w:tcPr>
          <w:p>
            <w:pPr>
              <w:spacing w:after="0" w:line="252" w:lineRule="auto"/>
              <w:jc w:val="center"/>
            </w:pPr>
            <w:r>
              <w:rPr>
                <w:rFonts w:ascii="Calibri" w:hAnsi="Calibri"/>
                <w:b/>
                <w:sz w:val="17"/>
              </w:rPr>
              <w:t>NFR-05</w:t>
            </w:r>
          </w:p>
        </w:tc>
        <w:tc>
          <w:tcPr>
            <w:tcW w:type="dxa" w:w="1656"/>
            <w:tcMar>
              <w:top w:w="80" w:type="dxa"/>
              <w:start w:w="120" w:type="dxa"/>
              <w:bottom w:w="80" w:type="dxa"/>
              <w:end w:w="120" w:type="dxa"/>
            </w:tcMar>
            <w:vAlign w:val="center"/>
          </w:tcPr>
          <w:p>
            <w:pPr>
              <w:spacing w:after="0" w:line="252" w:lineRule="auto"/>
              <w:jc w:val="left"/>
            </w:pPr>
            <w:r>
              <w:rPr>
                <w:rFonts w:ascii="Calibri" w:hAnsi="Calibri"/>
                <w:b w:val="0"/>
                <w:sz w:val="17"/>
              </w:rPr>
              <w:t>Khả dụng</w:t>
            </w:r>
          </w:p>
        </w:tc>
        <w:tc>
          <w:tcPr>
            <w:tcW w:type="dxa" w:w="6912"/>
            <w:tcMar>
              <w:top w:w="80" w:type="dxa"/>
              <w:start w:w="120" w:type="dxa"/>
              <w:bottom w:w="80" w:type="dxa"/>
              <w:end w:w="120" w:type="dxa"/>
            </w:tcMar>
            <w:vAlign w:val="center"/>
          </w:tcPr>
          <w:p>
            <w:pPr>
              <w:spacing w:after="0" w:line="252" w:lineRule="auto"/>
              <w:jc w:val="left"/>
            </w:pPr>
            <w:r>
              <w:rPr>
                <w:rFonts w:ascii="Calibri" w:hAnsi="Calibri"/>
                <w:b w:val="0"/>
                <w:sz w:val="17"/>
              </w:rPr>
              <w:t>Giao diện tiếng Việt, thao tác chạm rõ ràng, nút hết hàng bị khóa.</w:t>
            </w:r>
          </w:p>
        </w:tc>
      </w:tr>
      <w:tr>
        <w:trPr>
          <w:cantSplit/>
        </w:trPr>
        <w:tc>
          <w:tcPr>
            <w:tcW w:type="dxa" w:w="1080"/>
            <w:tcMar>
              <w:top w:w="80" w:type="dxa"/>
              <w:start w:w="120" w:type="dxa"/>
              <w:bottom w:w="80" w:type="dxa"/>
              <w:end w:w="120" w:type="dxa"/>
            </w:tcMar>
            <w:vAlign w:val="center"/>
          </w:tcPr>
          <w:p>
            <w:pPr>
              <w:spacing w:after="0" w:line="252" w:lineRule="auto"/>
              <w:jc w:val="center"/>
            </w:pPr>
            <w:r>
              <w:rPr>
                <w:rFonts w:ascii="Calibri" w:hAnsi="Calibri"/>
                <w:b/>
                <w:sz w:val="17"/>
              </w:rPr>
              <w:t>NFR-06</w:t>
            </w:r>
          </w:p>
        </w:tc>
        <w:tc>
          <w:tcPr>
            <w:tcW w:type="dxa" w:w="1656"/>
            <w:tcMar>
              <w:top w:w="80" w:type="dxa"/>
              <w:start w:w="120" w:type="dxa"/>
              <w:bottom w:w="80" w:type="dxa"/>
              <w:end w:w="120" w:type="dxa"/>
            </w:tcMar>
            <w:vAlign w:val="center"/>
          </w:tcPr>
          <w:p>
            <w:pPr>
              <w:spacing w:after="0" w:line="252" w:lineRule="auto"/>
              <w:jc w:val="left"/>
            </w:pPr>
            <w:r>
              <w:rPr>
                <w:rFonts w:ascii="Calibri" w:hAnsi="Calibri"/>
                <w:b w:val="0"/>
                <w:sz w:val="17"/>
              </w:rPr>
              <w:t>Tương thích</w:t>
            </w:r>
          </w:p>
        </w:tc>
        <w:tc>
          <w:tcPr>
            <w:tcW w:type="dxa" w:w="6912"/>
            <w:tcMar>
              <w:top w:w="80" w:type="dxa"/>
              <w:start w:w="120" w:type="dxa"/>
              <w:bottom w:w="80" w:type="dxa"/>
              <w:end w:w="120" w:type="dxa"/>
            </w:tcMar>
            <w:vAlign w:val="center"/>
          </w:tcPr>
          <w:p>
            <w:pPr>
              <w:spacing w:after="0" w:line="252" w:lineRule="auto"/>
              <w:jc w:val="left"/>
            </w:pPr>
            <w:r>
              <w:rPr>
                <w:rFonts w:ascii="Calibri" w:hAnsi="Calibri"/>
                <w:b w:val="0"/>
                <w:sz w:val="17"/>
              </w:rPr>
              <w:t>Ưu tiên Android; giữ cấu trúc Flutter để có thể build iOS khi cấu hình đầy đủ.</w:t>
            </w:r>
          </w:p>
        </w:tc>
      </w:tr>
      <w:tr>
        <w:trPr>
          <w:cantSplit/>
        </w:trPr>
        <w:tc>
          <w:tcPr>
            <w:tcW w:type="dxa" w:w="1080"/>
            <w:tcMar>
              <w:top w:w="80" w:type="dxa"/>
              <w:start w:w="120" w:type="dxa"/>
              <w:bottom w:w="80" w:type="dxa"/>
              <w:end w:w="120" w:type="dxa"/>
            </w:tcMar>
            <w:vAlign w:val="center"/>
          </w:tcPr>
          <w:p>
            <w:pPr>
              <w:spacing w:after="0" w:line="252" w:lineRule="auto"/>
              <w:jc w:val="center"/>
            </w:pPr>
            <w:r>
              <w:rPr>
                <w:rFonts w:ascii="Calibri" w:hAnsi="Calibri"/>
                <w:b/>
                <w:sz w:val="17"/>
              </w:rPr>
              <w:t>NFR-07</w:t>
            </w:r>
          </w:p>
        </w:tc>
        <w:tc>
          <w:tcPr>
            <w:tcW w:type="dxa" w:w="1656"/>
            <w:tcMar>
              <w:top w:w="80" w:type="dxa"/>
              <w:start w:w="120" w:type="dxa"/>
              <w:bottom w:w="80" w:type="dxa"/>
              <w:end w:w="120" w:type="dxa"/>
            </w:tcMar>
            <w:vAlign w:val="center"/>
          </w:tcPr>
          <w:p>
            <w:pPr>
              <w:spacing w:after="0" w:line="252" w:lineRule="auto"/>
              <w:jc w:val="left"/>
            </w:pPr>
            <w:r>
              <w:rPr>
                <w:rFonts w:ascii="Calibri" w:hAnsi="Calibri"/>
                <w:b w:val="0"/>
                <w:sz w:val="17"/>
              </w:rPr>
              <w:t>Responsive</w:t>
            </w:r>
          </w:p>
        </w:tc>
        <w:tc>
          <w:tcPr>
            <w:tcW w:type="dxa" w:w="6912"/>
            <w:tcMar>
              <w:top w:w="80" w:type="dxa"/>
              <w:start w:w="120" w:type="dxa"/>
              <w:bottom w:w="80" w:type="dxa"/>
              <w:end w:w="120" w:type="dxa"/>
            </w:tcMar>
            <w:vAlign w:val="center"/>
          </w:tcPr>
          <w:p>
            <w:pPr>
              <w:spacing w:after="0" w:line="252" w:lineRule="auto"/>
              <w:jc w:val="left"/>
            </w:pPr>
            <w:r>
              <w:rPr>
                <w:rFonts w:ascii="Calibri" w:hAnsi="Calibri"/>
                <w:b w:val="0"/>
                <w:sz w:val="17"/>
              </w:rPr>
              <w:t>Không tràn chữ hoặc chồng lấn ở kích thước điện thoại phổ biến.</w:t>
            </w:r>
          </w:p>
        </w:tc>
      </w:tr>
      <w:tr>
        <w:trPr>
          <w:cantSplit/>
        </w:trPr>
        <w:tc>
          <w:tcPr>
            <w:tcW w:type="dxa" w:w="1080"/>
            <w:tcMar>
              <w:top w:w="80" w:type="dxa"/>
              <w:start w:w="120" w:type="dxa"/>
              <w:bottom w:w="80" w:type="dxa"/>
              <w:end w:w="120" w:type="dxa"/>
            </w:tcMar>
            <w:vAlign w:val="center"/>
          </w:tcPr>
          <w:p>
            <w:pPr>
              <w:spacing w:after="0" w:line="252" w:lineRule="auto"/>
              <w:jc w:val="center"/>
            </w:pPr>
            <w:r>
              <w:rPr>
                <w:rFonts w:ascii="Calibri" w:hAnsi="Calibri"/>
                <w:b/>
                <w:sz w:val="17"/>
              </w:rPr>
              <w:t>NFR-08</w:t>
            </w:r>
          </w:p>
        </w:tc>
        <w:tc>
          <w:tcPr>
            <w:tcW w:type="dxa" w:w="1656"/>
            <w:tcMar>
              <w:top w:w="80" w:type="dxa"/>
              <w:start w:w="120" w:type="dxa"/>
              <w:bottom w:w="80" w:type="dxa"/>
              <w:end w:w="120" w:type="dxa"/>
            </w:tcMar>
            <w:vAlign w:val="center"/>
          </w:tcPr>
          <w:p>
            <w:pPr>
              <w:spacing w:after="0" w:line="252" w:lineRule="auto"/>
              <w:jc w:val="left"/>
            </w:pPr>
            <w:r>
              <w:rPr>
                <w:rFonts w:ascii="Calibri" w:hAnsi="Calibri"/>
                <w:b w:val="0"/>
                <w:sz w:val="17"/>
              </w:rPr>
              <w:t>Đồng bộ</w:t>
            </w:r>
          </w:p>
        </w:tc>
        <w:tc>
          <w:tcPr>
            <w:tcW w:type="dxa" w:w="6912"/>
            <w:tcMar>
              <w:top w:w="80" w:type="dxa"/>
              <w:start w:w="120" w:type="dxa"/>
              <w:bottom w:w="80" w:type="dxa"/>
              <w:end w:w="120" w:type="dxa"/>
            </w:tcMar>
            <w:vAlign w:val="center"/>
          </w:tcPr>
          <w:p>
            <w:pPr>
              <w:spacing w:after="0" w:line="252" w:lineRule="auto"/>
              <w:jc w:val="left"/>
            </w:pPr>
            <w:r>
              <w:rPr>
                <w:rFonts w:ascii="Calibri" w:hAnsi="Calibri"/>
                <w:b w:val="0"/>
                <w:sz w:val="17"/>
              </w:rPr>
              <w:t>Thay đổi Firestore được tải gần thời gian thực; local là fallback có kiểm soát.</w:t>
            </w:r>
          </w:p>
        </w:tc>
      </w:tr>
      <w:tr>
        <w:trPr>
          <w:cantSplit/>
        </w:trPr>
        <w:tc>
          <w:tcPr>
            <w:tcW w:type="dxa" w:w="1080"/>
            <w:tcMar>
              <w:top w:w="80" w:type="dxa"/>
              <w:start w:w="120" w:type="dxa"/>
              <w:bottom w:w="80" w:type="dxa"/>
              <w:end w:w="120" w:type="dxa"/>
            </w:tcMar>
            <w:vAlign w:val="center"/>
          </w:tcPr>
          <w:p>
            <w:pPr>
              <w:spacing w:after="0" w:line="252" w:lineRule="auto"/>
              <w:jc w:val="center"/>
            </w:pPr>
            <w:r>
              <w:rPr>
                <w:rFonts w:ascii="Calibri" w:hAnsi="Calibri"/>
                <w:b/>
                <w:sz w:val="17"/>
              </w:rPr>
              <w:t>NFR-09</w:t>
            </w:r>
          </w:p>
        </w:tc>
        <w:tc>
          <w:tcPr>
            <w:tcW w:type="dxa" w:w="1656"/>
            <w:tcMar>
              <w:top w:w="80" w:type="dxa"/>
              <w:start w:w="120" w:type="dxa"/>
              <w:bottom w:w="80" w:type="dxa"/>
              <w:end w:w="120" w:type="dxa"/>
            </w:tcMar>
            <w:vAlign w:val="center"/>
          </w:tcPr>
          <w:p>
            <w:pPr>
              <w:spacing w:after="0" w:line="252" w:lineRule="auto"/>
              <w:jc w:val="left"/>
            </w:pPr>
            <w:r>
              <w:rPr>
                <w:rFonts w:ascii="Calibri" w:hAnsi="Calibri"/>
                <w:b w:val="0"/>
                <w:sz w:val="17"/>
              </w:rPr>
              <w:t>Bảo trì</w:t>
            </w:r>
          </w:p>
        </w:tc>
        <w:tc>
          <w:tcPr>
            <w:tcW w:type="dxa" w:w="6912"/>
            <w:tcMar>
              <w:top w:w="80" w:type="dxa"/>
              <w:start w:w="120" w:type="dxa"/>
              <w:bottom w:w="80" w:type="dxa"/>
              <w:end w:w="120" w:type="dxa"/>
            </w:tcMar>
            <w:vAlign w:val="center"/>
          </w:tcPr>
          <w:p>
            <w:pPr>
              <w:spacing w:after="0" w:line="252" w:lineRule="auto"/>
              <w:jc w:val="left"/>
            </w:pPr>
            <w:r>
              <w:rPr>
                <w:rFonts w:ascii="Calibri" w:hAnsi="Calibri"/>
                <w:b w:val="0"/>
                <w:sz w:val="17"/>
              </w:rPr>
              <w:t>Tách model, serializer, repository, service, state và screen; có lint/test.</w:t>
            </w:r>
          </w:p>
        </w:tc>
      </w:tr>
      <w:tr>
        <w:trPr>
          <w:cantSplit/>
        </w:trPr>
        <w:tc>
          <w:tcPr>
            <w:tcW w:type="dxa" w:w="1080"/>
            <w:tcMar>
              <w:top w:w="80" w:type="dxa"/>
              <w:start w:w="120" w:type="dxa"/>
              <w:bottom w:w="80" w:type="dxa"/>
              <w:end w:w="120" w:type="dxa"/>
            </w:tcMar>
            <w:vAlign w:val="center"/>
          </w:tcPr>
          <w:p>
            <w:pPr>
              <w:spacing w:after="0" w:line="252" w:lineRule="auto"/>
              <w:jc w:val="center"/>
            </w:pPr>
            <w:r>
              <w:rPr>
                <w:rFonts w:ascii="Calibri" w:hAnsi="Calibri"/>
                <w:b/>
                <w:sz w:val="17"/>
              </w:rPr>
              <w:t>NFR-10</w:t>
            </w:r>
          </w:p>
        </w:tc>
        <w:tc>
          <w:tcPr>
            <w:tcW w:type="dxa" w:w="1656"/>
            <w:tcMar>
              <w:top w:w="80" w:type="dxa"/>
              <w:start w:w="120" w:type="dxa"/>
              <w:bottom w:w="80" w:type="dxa"/>
              <w:end w:w="120" w:type="dxa"/>
            </w:tcMar>
            <w:vAlign w:val="center"/>
          </w:tcPr>
          <w:p>
            <w:pPr>
              <w:spacing w:after="0" w:line="252" w:lineRule="auto"/>
              <w:jc w:val="left"/>
            </w:pPr>
            <w:r>
              <w:rPr>
                <w:rFonts w:ascii="Calibri" w:hAnsi="Calibri"/>
                <w:b w:val="0"/>
                <w:sz w:val="17"/>
              </w:rPr>
              <w:t>Địa phương hóa</w:t>
            </w:r>
          </w:p>
        </w:tc>
        <w:tc>
          <w:tcPr>
            <w:tcW w:type="dxa" w:w="6912"/>
            <w:tcMar>
              <w:top w:w="80" w:type="dxa"/>
              <w:start w:w="120" w:type="dxa"/>
              <w:bottom w:w="80" w:type="dxa"/>
              <w:end w:w="120" w:type="dxa"/>
            </w:tcMar>
            <w:vAlign w:val="center"/>
          </w:tcPr>
          <w:p>
            <w:pPr>
              <w:spacing w:after="0" w:line="252" w:lineRule="auto"/>
              <w:jc w:val="left"/>
            </w:pPr>
            <w:r>
              <w:rPr>
                <w:rFonts w:ascii="Calibri" w:hAnsi="Calibri"/>
                <w:b w:val="0"/>
                <w:sz w:val="17"/>
              </w:rPr>
              <w:t>Khởi tạo dữ liệu định dạng vi_VN trước khi render lịch sử/ngày giờ.</w:t>
            </w:r>
          </w:p>
        </w:tc>
      </w:tr>
    </w:tbl>
    <w:p>
      <w:pPr>
        <w:spacing w:after="0"/>
      </w:pPr>
    </w:p>
    <w:p>
      <w:pPr>
        <w:pStyle w:val="Heading1"/>
      </w:pPr>
      <w:r>
        <w:t>7. Mô hình dữ liệu</w:t>
      </w:r>
    </w:p>
    <w:tbl>
      <w:tblPr>
        <w:tblStyle w:val="TableGrid"/>
        <w:tblW w:type="dxa" w:w="964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800"/>
        <w:gridCol w:w="7848"/>
      </w:tblGrid>
      <w:tr>
        <w:trPr>
          <w:tblHeader w:val="true"/>
          <w:cantSplit/>
        </w:trPr>
        <w:tc>
          <w:tcPr>
            <w:tcW w:type="dxa" w:w="1800"/>
            <w:shd w:fill="E8EEF5"/>
            <w:tcMar>
              <w:top w:w="80" w:type="dxa"/>
              <w:start w:w="120" w:type="dxa"/>
              <w:bottom w:w="80" w:type="dxa"/>
              <w:end w:w="120" w:type="dxa"/>
            </w:tcMar>
            <w:vAlign w:val="center"/>
          </w:tcPr>
          <w:p>
            <w:pPr>
              <w:spacing w:after="0"/>
              <w:jc w:val="center"/>
            </w:pPr>
            <w:r>
              <w:rPr>
                <w:rFonts w:ascii="Calibri" w:hAnsi="Calibri"/>
                <w:b/>
                <w:color w:val="1F4D78"/>
                <w:sz w:val="17"/>
              </w:rPr>
              <w:t>Đối tượng</w:t>
            </w:r>
          </w:p>
        </w:tc>
        <w:tc>
          <w:tcPr>
            <w:tcW w:type="dxa" w:w="7848"/>
            <w:shd w:fill="E8EEF5"/>
            <w:tcMar>
              <w:top w:w="80" w:type="dxa"/>
              <w:start w:w="120" w:type="dxa"/>
              <w:bottom w:w="80" w:type="dxa"/>
              <w:end w:w="120" w:type="dxa"/>
            </w:tcMar>
            <w:vAlign w:val="center"/>
          </w:tcPr>
          <w:p>
            <w:pPr>
              <w:spacing w:after="0"/>
              <w:jc w:val="center"/>
            </w:pPr>
            <w:r>
              <w:rPr>
                <w:rFonts w:ascii="Calibri" w:hAnsi="Calibri"/>
                <w:b/>
                <w:color w:val="1F4D78"/>
                <w:sz w:val="17"/>
              </w:rPr>
              <w:t>Trường chính</w:t>
            </w:r>
          </w:p>
        </w:tc>
      </w:tr>
      <w:tr>
        <w:trPr>
          <w:cantSplit/>
        </w:trPr>
        <w:tc>
          <w:tcPr>
            <w:tcW w:type="dxa" w:w="1800"/>
            <w:tcMar>
              <w:top w:w="80" w:type="dxa"/>
              <w:start w:w="120" w:type="dxa"/>
              <w:bottom w:w="80" w:type="dxa"/>
              <w:end w:w="120" w:type="dxa"/>
            </w:tcMar>
            <w:vAlign w:val="center"/>
          </w:tcPr>
          <w:p>
            <w:pPr>
              <w:spacing w:after="0" w:line="252" w:lineRule="auto"/>
              <w:jc w:val="center"/>
            </w:pPr>
            <w:r>
              <w:rPr>
                <w:rFonts w:ascii="Calibri" w:hAnsi="Calibri"/>
                <w:b/>
                <w:sz w:val="17"/>
              </w:rPr>
              <w:t>User</w:t>
            </w:r>
          </w:p>
        </w:tc>
        <w:tc>
          <w:tcPr>
            <w:tcW w:type="dxa" w:w="7848"/>
            <w:tcMar>
              <w:top w:w="80" w:type="dxa"/>
              <w:start w:w="120" w:type="dxa"/>
              <w:bottom w:w="80" w:type="dxa"/>
              <w:end w:w="120" w:type="dxa"/>
            </w:tcMar>
            <w:vAlign w:val="center"/>
          </w:tcPr>
          <w:p>
            <w:pPr>
              <w:spacing w:after="0" w:line="252" w:lineRule="auto"/>
              <w:jc w:val="left"/>
            </w:pPr>
            <w:r>
              <w:rPr>
                <w:rFonts w:ascii="Calibri" w:hAnsi="Calibri"/>
                <w:b w:val="0"/>
                <w:sz w:val="17"/>
              </w:rPr>
              <w:t>userId, maNhanVien, hoTen, email, soDienThoai, tenDangNhap, vaiTro, caLamViec, trangThai, timestamps</w:t>
            </w:r>
          </w:p>
        </w:tc>
      </w:tr>
      <w:tr>
        <w:trPr>
          <w:cantSplit/>
        </w:trPr>
        <w:tc>
          <w:tcPr>
            <w:tcW w:type="dxa" w:w="1800"/>
            <w:tcMar>
              <w:top w:w="80" w:type="dxa"/>
              <w:start w:w="120" w:type="dxa"/>
              <w:bottom w:w="80" w:type="dxa"/>
              <w:end w:w="120" w:type="dxa"/>
            </w:tcMar>
            <w:vAlign w:val="center"/>
          </w:tcPr>
          <w:p>
            <w:pPr>
              <w:spacing w:after="0" w:line="252" w:lineRule="auto"/>
              <w:jc w:val="center"/>
            </w:pPr>
            <w:r>
              <w:rPr>
                <w:rFonts w:ascii="Calibri" w:hAnsi="Calibri"/>
                <w:b/>
                <w:sz w:val="17"/>
              </w:rPr>
              <w:t>AccessRequest</w:t>
            </w:r>
          </w:p>
        </w:tc>
        <w:tc>
          <w:tcPr>
            <w:tcW w:type="dxa" w:w="7848"/>
            <w:tcMar>
              <w:top w:w="80" w:type="dxa"/>
              <w:start w:w="120" w:type="dxa"/>
              <w:bottom w:w="80" w:type="dxa"/>
              <w:end w:w="120" w:type="dxa"/>
            </w:tcMar>
            <w:vAlign w:val="center"/>
          </w:tcPr>
          <w:p>
            <w:pPr>
              <w:spacing w:after="0" w:line="252" w:lineRule="auto"/>
              <w:jc w:val="left"/>
            </w:pPr>
            <w:r>
              <w:rPr>
                <w:rFonts w:ascii="Calibri" w:hAnsi="Calibri"/>
                <w:b w:val="0"/>
                <w:sz w:val="17"/>
              </w:rPr>
              <w:t>uid, email, fullName, photoUrl, status, requestedAt, reviewedAt, reviewedBy, assignedRole</w:t>
            </w:r>
          </w:p>
        </w:tc>
      </w:tr>
      <w:tr>
        <w:trPr>
          <w:cantSplit/>
        </w:trPr>
        <w:tc>
          <w:tcPr>
            <w:tcW w:type="dxa" w:w="1800"/>
            <w:tcMar>
              <w:top w:w="80" w:type="dxa"/>
              <w:start w:w="120" w:type="dxa"/>
              <w:bottom w:w="80" w:type="dxa"/>
              <w:end w:w="120" w:type="dxa"/>
            </w:tcMar>
            <w:vAlign w:val="center"/>
          </w:tcPr>
          <w:p>
            <w:pPr>
              <w:spacing w:after="0" w:line="252" w:lineRule="auto"/>
              <w:jc w:val="center"/>
            </w:pPr>
            <w:r>
              <w:rPr>
                <w:rFonts w:ascii="Calibri" w:hAnsi="Calibri"/>
                <w:b/>
                <w:sz w:val="17"/>
              </w:rPr>
              <w:t>Area/Table</w:t>
            </w:r>
          </w:p>
        </w:tc>
        <w:tc>
          <w:tcPr>
            <w:tcW w:type="dxa" w:w="7848"/>
            <w:tcMar>
              <w:top w:w="80" w:type="dxa"/>
              <w:start w:w="120" w:type="dxa"/>
              <w:bottom w:w="80" w:type="dxa"/>
              <w:end w:w="120" w:type="dxa"/>
            </w:tcMar>
            <w:vAlign w:val="center"/>
          </w:tcPr>
          <w:p>
            <w:pPr>
              <w:spacing w:after="0" w:line="252" w:lineRule="auto"/>
              <w:jc w:val="left"/>
            </w:pPr>
            <w:r>
              <w:rPr>
                <w:rFonts w:ascii="Calibri" w:hAnsi="Calibri"/>
                <w:b w:val="0"/>
                <w:sz w:val="17"/>
              </w:rPr>
              <w:t>areaId, tableId, tên, mô tả, sức chứa, trạng thái, currentOrderId, ghi chú</w:t>
            </w:r>
          </w:p>
        </w:tc>
      </w:tr>
      <w:tr>
        <w:trPr>
          <w:cantSplit/>
        </w:trPr>
        <w:tc>
          <w:tcPr>
            <w:tcW w:type="dxa" w:w="1800"/>
            <w:tcMar>
              <w:top w:w="80" w:type="dxa"/>
              <w:start w:w="120" w:type="dxa"/>
              <w:bottom w:w="80" w:type="dxa"/>
              <w:end w:w="120" w:type="dxa"/>
            </w:tcMar>
            <w:vAlign w:val="center"/>
          </w:tcPr>
          <w:p>
            <w:pPr>
              <w:spacing w:after="0" w:line="252" w:lineRule="auto"/>
              <w:jc w:val="center"/>
            </w:pPr>
            <w:r>
              <w:rPr>
                <w:rFonts w:ascii="Calibri" w:hAnsi="Calibri"/>
                <w:b/>
                <w:sz w:val="17"/>
              </w:rPr>
              <w:t>Category/Product</w:t>
            </w:r>
          </w:p>
        </w:tc>
        <w:tc>
          <w:tcPr>
            <w:tcW w:type="dxa" w:w="7848"/>
            <w:tcMar>
              <w:top w:w="80" w:type="dxa"/>
              <w:start w:w="120" w:type="dxa"/>
              <w:bottom w:w="80" w:type="dxa"/>
              <w:end w:w="120" w:type="dxa"/>
            </w:tcMar>
            <w:vAlign w:val="center"/>
          </w:tcPr>
          <w:p>
            <w:pPr>
              <w:spacing w:after="0" w:line="252" w:lineRule="auto"/>
              <w:jc w:val="left"/>
            </w:pPr>
            <w:r>
              <w:rPr>
                <w:rFonts w:ascii="Calibri" w:hAnsi="Calibri"/>
                <w:b w:val="0"/>
                <w:sz w:val="17"/>
              </w:rPr>
              <w:t>categoryId, productId, tên, giá, ảnh data URL, mô tả, tồn, ngưỡng, trạng thái, timestamps</w:t>
            </w:r>
          </w:p>
        </w:tc>
      </w:tr>
      <w:tr>
        <w:trPr>
          <w:cantSplit/>
        </w:trPr>
        <w:tc>
          <w:tcPr>
            <w:tcW w:type="dxa" w:w="1800"/>
            <w:tcMar>
              <w:top w:w="80" w:type="dxa"/>
              <w:start w:w="120" w:type="dxa"/>
              <w:bottom w:w="80" w:type="dxa"/>
              <w:end w:w="120" w:type="dxa"/>
            </w:tcMar>
            <w:vAlign w:val="center"/>
          </w:tcPr>
          <w:p>
            <w:pPr>
              <w:spacing w:after="0" w:line="252" w:lineRule="auto"/>
              <w:jc w:val="center"/>
            </w:pPr>
            <w:r>
              <w:rPr>
                <w:rFonts w:ascii="Calibri" w:hAnsi="Calibri"/>
                <w:b/>
                <w:sz w:val="17"/>
              </w:rPr>
              <w:t>Order</w:t>
            </w:r>
          </w:p>
        </w:tc>
        <w:tc>
          <w:tcPr>
            <w:tcW w:type="dxa" w:w="7848"/>
            <w:tcMar>
              <w:top w:w="80" w:type="dxa"/>
              <w:start w:w="120" w:type="dxa"/>
              <w:bottom w:w="80" w:type="dxa"/>
              <w:end w:w="120" w:type="dxa"/>
            </w:tcMar>
            <w:vAlign w:val="center"/>
          </w:tcPr>
          <w:p>
            <w:pPr>
              <w:spacing w:after="0" w:line="252" w:lineRule="auto"/>
              <w:jc w:val="left"/>
            </w:pPr>
            <w:r>
              <w:rPr>
                <w:rFonts w:ascii="Calibri" w:hAnsi="Calibri"/>
                <w:b w:val="0"/>
                <w:sz w:val="17"/>
              </w:rPr>
              <w:t>orderId, tableId, userId, items, tổng tiền, trạng thái, payment fields, sentKitchenAt, completedAt, note</w:t>
            </w:r>
          </w:p>
        </w:tc>
      </w:tr>
      <w:tr>
        <w:trPr>
          <w:cantSplit/>
        </w:trPr>
        <w:tc>
          <w:tcPr>
            <w:tcW w:type="dxa" w:w="1800"/>
            <w:tcMar>
              <w:top w:w="80" w:type="dxa"/>
              <w:start w:w="120" w:type="dxa"/>
              <w:bottom w:w="80" w:type="dxa"/>
              <w:end w:w="120" w:type="dxa"/>
            </w:tcMar>
            <w:vAlign w:val="center"/>
          </w:tcPr>
          <w:p>
            <w:pPr>
              <w:spacing w:after="0" w:line="252" w:lineRule="auto"/>
              <w:jc w:val="center"/>
            </w:pPr>
            <w:r>
              <w:rPr>
                <w:rFonts w:ascii="Calibri" w:hAnsi="Calibri"/>
                <w:b/>
                <w:sz w:val="17"/>
              </w:rPr>
              <w:t>OrderItem</w:t>
            </w:r>
          </w:p>
        </w:tc>
        <w:tc>
          <w:tcPr>
            <w:tcW w:type="dxa" w:w="7848"/>
            <w:tcMar>
              <w:top w:w="80" w:type="dxa"/>
              <w:start w:w="120" w:type="dxa"/>
              <w:bottom w:w="80" w:type="dxa"/>
              <w:end w:w="120" w:type="dxa"/>
            </w:tcMar>
            <w:vAlign w:val="center"/>
          </w:tcPr>
          <w:p>
            <w:pPr>
              <w:spacing w:after="0" w:line="252" w:lineRule="auto"/>
              <w:jc w:val="left"/>
            </w:pPr>
            <w:r>
              <w:rPr>
                <w:rFonts w:ascii="Calibri" w:hAnsi="Calibri"/>
                <w:b w:val="0"/>
                <w:sz w:val="17"/>
              </w:rPr>
              <w:t>orderItemId, productId, tenMon, soLuong, donGia, thanhTien, ghiChuMon, kitchenBatchId</w:t>
            </w:r>
          </w:p>
        </w:tc>
      </w:tr>
      <w:tr>
        <w:trPr>
          <w:cantSplit/>
        </w:trPr>
        <w:tc>
          <w:tcPr>
            <w:tcW w:type="dxa" w:w="1800"/>
            <w:tcMar>
              <w:top w:w="80" w:type="dxa"/>
              <w:start w:w="120" w:type="dxa"/>
              <w:bottom w:w="80" w:type="dxa"/>
              <w:end w:w="120" w:type="dxa"/>
            </w:tcMar>
            <w:vAlign w:val="center"/>
          </w:tcPr>
          <w:p>
            <w:pPr>
              <w:spacing w:after="0" w:line="252" w:lineRule="auto"/>
              <w:jc w:val="center"/>
            </w:pPr>
            <w:r>
              <w:rPr>
                <w:rFonts w:ascii="Calibri" w:hAnsi="Calibri"/>
                <w:b/>
                <w:sz w:val="17"/>
              </w:rPr>
              <w:t>Payment</w:t>
            </w:r>
          </w:p>
        </w:tc>
        <w:tc>
          <w:tcPr>
            <w:tcW w:type="dxa" w:w="7848"/>
            <w:tcMar>
              <w:top w:w="80" w:type="dxa"/>
              <w:start w:w="120" w:type="dxa"/>
              <w:bottom w:w="80" w:type="dxa"/>
              <w:end w:w="120" w:type="dxa"/>
            </w:tcMar>
            <w:vAlign w:val="center"/>
          </w:tcPr>
          <w:p>
            <w:pPr>
              <w:spacing w:after="0" w:line="252" w:lineRule="auto"/>
              <w:jc w:val="left"/>
            </w:pPr>
            <w:r>
              <w:rPr>
                <w:rFonts w:ascii="Calibri" w:hAnsi="Calibri"/>
                <w:b w:val="0"/>
                <w:sz w:val="17"/>
              </w:rPr>
              <w:t>paymentId, orderId, tableId, amount, method, qrContent, qrCreatedAt, qrExpiredAt, status, confirmedBy, paidAt</w:t>
            </w:r>
          </w:p>
        </w:tc>
      </w:tr>
    </w:tbl>
    <w:p>
      <w:pPr>
        <w:spacing w:after="0"/>
      </w:pPr>
    </w:p>
    <w:p>
      <w:pPr>
        <w:pStyle w:val="Heading2"/>
      </w:pPr>
      <w:r>
        <w:t>7.1 Collection Firestore thực tế</w:t>
      </w:r>
    </w:p>
    <w:tbl>
      <w:tblPr>
        <w:tblStyle w:val="TableGrid"/>
        <w:tblW w:type="dxa" w:w="964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232"/>
        <w:gridCol w:w="1584"/>
        <w:gridCol w:w="5832"/>
      </w:tblGrid>
      <w:tr>
        <w:trPr>
          <w:tblHeader w:val="true"/>
          <w:cantSplit/>
        </w:trPr>
        <w:tc>
          <w:tcPr>
            <w:tcW w:type="dxa" w:w="2232"/>
            <w:shd w:fill="E8EEF5"/>
            <w:tcMar>
              <w:top w:w="80" w:type="dxa"/>
              <w:start w:w="120" w:type="dxa"/>
              <w:bottom w:w="80" w:type="dxa"/>
              <w:end w:w="120" w:type="dxa"/>
            </w:tcMar>
            <w:vAlign w:val="center"/>
          </w:tcPr>
          <w:p>
            <w:pPr>
              <w:spacing w:after="0"/>
              <w:jc w:val="center"/>
            </w:pPr>
            <w:r>
              <w:rPr>
                <w:rFonts w:ascii="Calibri" w:hAnsi="Calibri"/>
                <w:b/>
                <w:color w:val="1F4D78"/>
                <w:sz w:val="17"/>
              </w:rPr>
              <w:t>Collection</w:t>
            </w:r>
          </w:p>
        </w:tc>
        <w:tc>
          <w:tcPr>
            <w:tcW w:type="dxa" w:w="1584"/>
            <w:shd w:fill="E8EEF5"/>
            <w:tcMar>
              <w:top w:w="80" w:type="dxa"/>
              <w:start w:w="120" w:type="dxa"/>
              <w:bottom w:w="80" w:type="dxa"/>
              <w:end w:w="120" w:type="dxa"/>
            </w:tcMar>
            <w:vAlign w:val="center"/>
          </w:tcPr>
          <w:p>
            <w:pPr>
              <w:spacing w:after="0"/>
              <w:jc w:val="center"/>
            </w:pPr>
            <w:r>
              <w:rPr>
                <w:rFonts w:ascii="Calibri" w:hAnsi="Calibri"/>
                <w:b/>
                <w:color w:val="1F4D78"/>
                <w:sz w:val="17"/>
              </w:rPr>
              <w:t>Khóa</w:t>
            </w:r>
          </w:p>
        </w:tc>
        <w:tc>
          <w:tcPr>
            <w:tcW w:type="dxa" w:w="5832"/>
            <w:shd w:fill="E8EEF5"/>
            <w:tcMar>
              <w:top w:w="80" w:type="dxa"/>
              <w:start w:w="120" w:type="dxa"/>
              <w:bottom w:w="80" w:type="dxa"/>
              <w:end w:w="120" w:type="dxa"/>
            </w:tcMar>
            <w:vAlign w:val="center"/>
          </w:tcPr>
          <w:p>
            <w:pPr>
              <w:spacing w:after="0"/>
              <w:jc w:val="center"/>
            </w:pPr>
            <w:r>
              <w:rPr>
                <w:rFonts w:ascii="Calibri" w:hAnsi="Calibri"/>
                <w:b/>
                <w:color w:val="1F4D78"/>
                <w:sz w:val="17"/>
              </w:rPr>
              <w:t>Ghi chú</w:t>
            </w:r>
          </w:p>
        </w:tc>
      </w:tr>
      <w:tr>
        <w:trPr>
          <w:cantSplit/>
        </w:trPr>
        <w:tc>
          <w:tcPr>
            <w:tcW w:type="dxa" w:w="2232"/>
            <w:tcMar>
              <w:top w:w="80" w:type="dxa"/>
              <w:start w:w="120" w:type="dxa"/>
              <w:bottom w:w="80" w:type="dxa"/>
              <w:end w:w="120" w:type="dxa"/>
            </w:tcMar>
            <w:vAlign w:val="center"/>
          </w:tcPr>
          <w:p>
            <w:pPr>
              <w:spacing w:after="0" w:line="252" w:lineRule="auto"/>
              <w:jc w:val="center"/>
            </w:pPr>
            <w:r>
              <w:rPr>
                <w:rFonts w:ascii="Calibri" w:hAnsi="Calibri"/>
                <w:b/>
                <w:sz w:val="17"/>
              </w:rPr>
              <w:t>users</w:t>
            </w:r>
          </w:p>
        </w:tc>
        <w:tc>
          <w:tcPr>
            <w:tcW w:type="dxa" w:w="1584"/>
            <w:tcMar>
              <w:top w:w="80" w:type="dxa"/>
              <w:start w:w="120" w:type="dxa"/>
              <w:bottom w:w="80" w:type="dxa"/>
              <w:end w:w="120" w:type="dxa"/>
            </w:tcMar>
            <w:vAlign w:val="center"/>
          </w:tcPr>
          <w:p>
            <w:pPr>
              <w:spacing w:after="0" w:line="252" w:lineRule="auto"/>
              <w:jc w:val="left"/>
            </w:pPr>
            <w:r>
              <w:rPr>
                <w:rFonts w:ascii="Calibri" w:hAnsi="Calibri"/>
                <w:b w:val="0"/>
                <w:sz w:val="17"/>
              </w:rPr>
              <w:t>userId</w:t>
            </w:r>
          </w:p>
        </w:tc>
        <w:tc>
          <w:tcPr>
            <w:tcW w:type="dxa" w:w="5832"/>
            <w:tcMar>
              <w:top w:w="80" w:type="dxa"/>
              <w:start w:w="120" w:type="dxa"/>
              <w:bottom w:w="80" w:type="dxa"/>
              <w:end w:w="120" w:type="dxa"/>
            </w:tcMar>
            <w:vAlign w:val="center"/>
          </w:tcPr>
          <w:p>
            <w:pPr>
              <w:spacing w:after="0" w:line="252" w:lineRule="auto"/>
              <w:jc w:val="left"/>
            </w:pPr>
            <w:r>
              <w:rPr>
                <w:rFonts w:ascii="Calibri" w:hAnsi="Calibri"/>
                <w:b w:val="0"/>
                <w:sz w:val="17"/>
              </w:rPr>
              <w:t>Hồ sơ được quản lý qua Cloud Functions đặc quyền.</w:t>
            </w:r>
          </w:p>
        </w:tc>
      </w:tr>
      <w:tr>
        <w:trPr>
          <w:cantSplit/>
        </w:trPr>
        <w:tc>
          <w:tcPr>
            <w:tcW w:type="dxa" w:w="2232"/>
            <w:tcMar>
              <w:top w:w="80" w:type="dxa"/>
              <w:start w:w="120" w:type="dxa"/>
              <w:bottom w:w="80" w:type="dxa"/>
              <w:end w:w="120" w:type="dxa"/>
            </w:tcMar>
            <w:vAlign w:val="center"/>
          </w:tcPr>
          <w:p>
            <w:pPr>
              <w:spacing w:after="0" w:line="252" w:lineRule="auto"/>
              <w:jc w:val="center"/>
            </w:pPr>
            <w:r>
              <w:rPr>
                <w:rFonts w:ascii="Calibri" w:hAnsi="Calibri"/>
                <w:b/>
                <w:sz w:val="17"/>
              </w:rPr>
              <w:t>access_requests</w:t>
            </w:r>
          </w:p>
        </w:tc>
        <w:tc>
          <w:tcPr>
            <w:tcW w:type="dxa" w:w="1584"/>
            <w:tcMar>
              <w:top w:w="80" w:type="dxa"/>
              <w:start w:w="120" w:type="dxa"/>
              <w:bottom w:w="80" w:type="dxa"/>
              <w:end w:w="120" w:type="dxa"/>
            </w:tcMar>
            <w:vAlign w:val="center"/>
          </w:tcPr>
          <w:p>
            <w:pPr>
              <w:spacing w:after="0" w:line="252" w:lineRule="auto"/>
              <w:jc w:val="left"/>
            </w:pPr>
            <w:r>
              <w:rPr>
                <w:rFonts w:ascii="Calibri" w:hAnsi="Calibri"/>
                <w:b w:val="0"/>
                <w:sz w:val="17"/>
              </w:rPr>
              <w:t>uid</w:t>
            </w:r>
          </w:p>
        </w:tc>
        <w:tc>
          <w:tcPr>
            <w:tcW w:type="dxa" w:w="5832"/>
            <w:tcMar>
              <w:top w:w="80" w:type="dxa"/>
              <w:start w:w="120" w:type="dxa"/>
              <w:bottom w:w="80" w:type="dxa"/>
              <w:end w:w="120" w:type="dxa"/>
            </w:tcMar>
            <w:vAlign w:val="center"/>
          </w:tcPr>
          <w:p>
            <w:pPr>
              <w:spacing w:after="0" w:line="252" w:lineRule="auto"/>
              <w:jc w:val="left"/>
            </w:pPr>
            <w:r>
              <w:rPr>
                <w:rFonts w:ascii="Calibri" w:hAnsi="Calibri"/>
                <w:b w:val="0"/>
                <w:sz w:val="17"/>
              </w:rPr>
              <w:t>Yêu cầu cấp quyền tài khoản Google.</w:t>
            </w:r>
          </w:p>
        </w:tc>
      </w:tr>
      <w:tr>
        <w:trPr>
          <w:cantSplit/>
        </w:trPr>
        <w:tc>
          <w:tcPr>
            <w:tcW w:type="dxa" w:w="2232"/>
            <w:tcMar>
              <w:top w:w="80" w:type="dxa"/>
              <w:start w:w="120" w:type="dxa"/>
              <w:bottom w:w="80" w:type="dxa"/>
              <w:end w:w="120" w:type="dxa"/>
            </w:tcMar>
            <w:vAlign w:val="center"/>
          </w:tcPr>
          <w:p>
            <w:pPr>
              <w:spacing w:after="0" w:line="252" w:lineRule="auto"/>
              <w:jc w:val="center"/>
            </w:pPr>
            <w:r>
              <w:rPr>
                <w:rFonts w:ascii="Calibri" w:hAnsi="Calibri"/>
                <w:b/>
                <w:sz w:val="17"/>
              </w:rPr>
              <w:t>areas</w:t>
            </w:r>
          </w:p>
        </w:tc>
        <w:tc>
          <w:tcPr>
            <w:tcW w:type="dxa" w:w="1584"/>
            <w:tcMar>
              <w:top w:w="80" w:type="dxa"/>
              <w:start w:w="120" w:type="dxa"/>
              <w:bottom w:w="80" w:type="dxa"/>
              <w:end w:w="120" w:type="dxa"/>
            </w:tcMar>
            <w:vAlign w:val="center"/>
          </w:tcPr>
          <w:p>
            <w:pPr>
              <w:spacing w:after="0" w:line="252" w:lineRule="auto"/>
              <w:jc w:val="left"/>
            </w:pPr>
            <w:r>
              <w:rPr>
                <w:rFonts w:ascii="Calibri" w:hAnsi="Calibri"/>
                <w:b w:val="0"/>
                <w:sz w:val="17"/>
              </w:rPr>
              <w:t>areaId</w:t>
            </w:r>
          </w:p>
        </w:tc>
        <w:tc>
          <w:tcPr>
            <w:tcW w:type="dxa" w:w="5832"/>
            <w:tcMar>
              <w:top w:w="80" w:type="dxa"/>
              <w:start w:w="120" w:type="dxa"/>
              <w:bottom w:w="80" w:type="dxa"/>
              <w:end w:w="120" w:type="dxa"/>
            </w:tcMar>
            <w:vAlign w:val="center"/>
          </w:tcPr>
          <w:p>
            <w:pPr>
              <w:spacing w:after="0" w:line="252" w:lineRule="auto"/>
              <w:jc w:val="left"/>
            </w:pPr>
            <w:r>
              <w:rPr>
                <w:rFonts w:ascii="Calibri" w:hAnsi="Calibri"/>
                <w:b w:val="0"/>
                <w:sz w:val="17"/>
              </w:rPr>
              <w:t>Khu vực bàn.</w:t>
            </w:r>
          </w:p>
        </w:tc>
      </w:tr>
      <w:tr>
        <w:trPr>
          <w:cantSplit/>
        </w:trPr>
        <w:tc>
          <w:tcPr>
            <w:tcW w:type="dxa" w:w="2232"/>
            <w:tcMar>
              <w:top w:w="80" w:type="dxa"/>
              <w:start w:w="120" w:type="dxa"/>
              <w:bottom w:w="80" w:type="dxa"/>
              <w:end w:w="120" w:type="dxa"/>
            </w:tcMar>
            <w:vAlign w:val="center"/>
          </w:tcPr>
          <w:p>
            <w:pPr>
              <w:spacing w:after="0" w:line="252" w:lineRule="auto"/>
              <w:jc w:val="center"/>
            </w:pPr>
            <w:r>
              <w:rPr>
                <w:rFonts w:ascii="Calibri" w:hAnsi="Calibri"/>
                <w:b/>
                <w:sz w:val="17"/>
              </w:rPr>
              <w:t>tables</w:t>
            </w:r>
          </w:p>
        </w:tc>
        <w:tc>
          <w:tcPr>
            <w:tcW w:type="dxa" w:w="1584"/>
            <w:tcMar>
              <w:top w:w="80" w:type="dxa"/>
              <w:start w:w="120" w:type="dxa"/>
              <w:bottom w:w="80" w:type="dxa"/>
              <w:end w:w="120" w:type="dxa"/>
            </w:tcMar>
            <w:vAlign w:val="center"/>
          </w:tcPr>
          <w:p>
            <w:pPr>
              <w:spacing w:after="0" w:line="252" w:lineRule="auto"/>
              <w:jc w:val="left"/>
            </w:pPr>
            <w:r>
              <w:rPr>
                <w:rFonts w:ascii="Calibri" w:hAnsi="Calibri"/>
                <w:b w:val="0"/>
                <w:sz w:val="17"/>
              </w:rPr>
              <w:t>tableId</w:t>
            </w:r>
          </w:p>
        </w:tc>
        <w:tc>
          <w:tcPr>
            <w:tcW w:type="dxa" w:w="5832"/>
            <w:tcMar>
              <w:top w:w="80" w:type="dxa"/>
              <w:start w:w="120" w:type="dxa"/>
              <w:bottom w:w="80" w:type="dxa"/>
              <w:end w:w="120" w:type="dxa"/>
            </w:tcMar>
            <w:vAlign w:val="center"/>
          </w:tcPr>
          <w:p>
            <w:pPr>
              <w:spacing w:after="0" w:line="252" w:lineRule="auto"/>
              <w:jc w:val="left"/>
            </w:pPr>
            <w:r>
              <w:rPr>
                <w:rFonts w:ascii="Calibri" w:hAnsi="Calibri"/>
                <w:b w:val="0"/>
                <w:sz w:val="17"/>
              </w:rPr>
              <w:t>Bàn và trạng thái hiện tại.</w:t>
            </w:r>
          </w:p>
        </w:tc>
      </w:tr>
      <w:tr>
        <w:trPr>
          <w:cantSplit/>
        </w:trPr>
        <w:tc>
          <w:tcPr>
            <w:tcW w:type="dxa" w:w="2232"/>
            <w:tcMar>
              <w:top w:w="80" w:type="dxa"/>
              <w:start w:w="120" w:type="dxa"/>
              <w:bottom w:w="80" w:type="dxa"/>
              <w:end w:w="120" w:type="dxa"/>
            </w:tcMar>
            <w:vAlign w:val="center"/>
          </w:tcPr>
          <w:p>
            <w:pPr>
              <w:spacing w:after="0" w:line="252" w:lineRule="auto"/>
              <w:jc w:val="center"/>
            </w:pPr>
            <w:r>
              <w:rPr>
                <w:rFonts w:ascii="Calibri" w:hAnsi="Calibri"/>
                <w:b/>
                <w:sz w:val="17"/>
              </w:rPr>
              <w:t>categories</w:t>
            </w:r>
          </w:p>
        </w:tc>
        <w:tc>
          <w:tcPr>
            <w:tcW w:type="dxa" w:w="1584"/>
            <w:tcMar>
              <w:top w:w="80" w:type="dxa"/>
              <w:start w:w="120" w:type="dxa"/>
              <w:bottom w:w="80" w:type="dxa"/>
              <w:end w:w="120" w:type="dxa"/>
            </w:tcMar>
            <w:vAlign w:val="center"/>
          </w:tcPr>
          <w:p>
            <w:pPr>
              <w:spacing w:after="0" w:line="252" w:lineRule="auto"/>
              <w:jc w:val="left"/>
            </w:pPr>
            <w:r>
              <w:rPr>
                <w:rFonts w:ascii="Calibri" w:hAnsi="Calibri"/>
                <w:b w:val="0"/>
                <w:sz w:val="17"/>
              </w:rPr>
              <w:t>categoryId</w:t>
            </w:r>
          </w:p>
        </w:tc>
        <w:tc>
          <w:tcPr>
            <w:tcW w:type="dxa" w:w="5832"/>
            <w:tcMar>
              <w:top w:w="80" w:type="dxa"/>
              <w:start w:w="120" w:type="dxa"/>
              <w:bottom w:w="80" w:type="dxa"/>
              <w:end w:w="120" w:type="dxa"/>
            </w:tcMar>
            <w:vAlign w:val="center"/>
          </w:tcPr>
          <w:p>
            <w:pPr>
              <w:spacing w:after="0" w:line="252" w:lineRule="auto"/>
              <w:jc w:val="left"/>
            </w:pPr>
            <w:r>
              <w:rPr>
                <w:rFonts w:ascii="Calibri" w:hAnsi="Calibri"/>
                <w:b w:val="0"/>
                <w:sz w:val="17"/>
              </w:rPr>
              <w:t>Danh mục món.</w:t>
            </w:r>
          </w:p>
        </w:tc>
      </w:tr>
      <w:tr>
        <w:trPr>
          <w:cantSplit/>
        </w:trPr>
        <w:tc>
          <w:tcPr>
            <w:tcW w:type="dxa" w:w="2232"/>
            <w:tcMar>
              <w:top w:w="80" w:type="dxa"/>
              <w:start w:w="120" w:type="dxa"/>
              <w:bottom w:w="80" w:type="dxa"/>
              <w:end w:w="120" w:type="dxa"/>
            </w:tcMar>
            <w:vAlign w:val="center"/>
          </w:tcPr>
          <w:p>
            <w:pPr>
              <w:spacing w:after="0" w:line="252" w:lineRule="auto"/>
              <w:jc w:val="center"/>
            </w:pPr>
            <w:r>
              <w:rPr>
                <w:rFonts w:ascii="Calibri" w:hAnsi="Calibri"/>
                <w:b/>
                <w:sz w:val="17"/>
              </w:rPr>
              <w:t>products</w:t>
            </w:r>
          </w:p>
        </w:tc>
        <w:tc>
          <w:tcPr>
            <w:tcW w:type="dxa" w:w="1584"/>
            <w:tcMar>
              <w:top w:w="80" w:type="dxa"/>
              <w:start w:w="120" w:type="dxa"/>
              <w:bottom w:w="80" w:type="dxa"/>
              <w:end w:w="120" w:type="dxa"/>
            </w:tcMar>
            <w:vAlign w:val="center"/>
          </w:tcPr>
          <w:p>
            <w:pPr>
              <w:spacing w:after="0" w:line="252" w:lineRule="auto"/>
              <w:jc w:val="left"/>
            </w:pPr>
            <w:r>
              <w:rPr>
                <w:rFonts w:ascii="Calibri" w:hAnsi="Calibri"/>
                <w:b w:val="0"/>
                <w:sz w:val="17"/>
              </w:rPr>
              <w:t>productId</w:t>
            </w:r>
          </w:p>
        </w:tc>
        <w:tc>
          <w:tcPr>
            <w:tcW w:type="dxa" w:w="5832"/>
            <w:tcMar>
              <w:top w:w="80" w:type="dxa"/>
              <w:start w:w="120" w:type="dxa"/>
              <w:bottom w:w="80" w:type="dxa"/>
              <w:end w:w="120" w:type="dxa"/>
            </w:tcMar>
            <w:vAlign w:val="center"/>
          </w:tcPr>
          <w:p>
            <w:pPr>
              <w:spacing w:after="0" w:line="252" w:lineRule="auto"/>
              <w:jc w:val="left"/>
            </w:pPr>
            <w:r>
              <w:rPr>
                <w:rFonts w:ascii="Calibri" w:hAnsi="Calibri"/>
                <w:b w:val="0"/>
                <w:sz w:val="17"/>
              </w:rPr>
              <w:t>Món, ảnh, giá và tồn kho.</w:t>
            </w:r>
          </w:p>
        </w:tc>
      </w:tr>
      <w:tr>
        <w:trPr>
          <w:cantSplit/>
        </w:trPr>
        <w:tc>
          <w:tcPr>
            <w:tcW w:type="dxa" w:w="2232"/>
            <w:tcMar>
              <w:top w:w="80" w:type="dxa"/>
              <w:start w:w="120" w:type="dxa"/>
              <w:bottom w:w="80" w:type="dxa"/>
              <w:end w:w="120" w:type="dxa"/>
            </w:tcMar>
            <w:vAlign w:val="center"/>
          </w:tcPr>
          <w:p>
            <w:pPr>
              <w:spacing w:after="0" w:line="252" w:lineRule="auto"/>
              <w:jc w:val="center"/>
            </w:pPr>
            <w:r>
              <w:rPr>
                <w:rFonts w:ascii="Calibri" w:hAnsi="Calibri"/>
                <w:b/>
                <w:sz w:val="17"/>
              </w:rPr>
              <w:t>orders</w:t>
            </w:r>
          </w:p>
        </w:tc>
        <w:tc>
          <w:tcPr>
            <w:tcW w:type="dxa" w:w="1584"/>
            <w:tcMar>
              <w:top w:w="80" w:type="dxa"/>
              <w:start w:w="120" w:type="dxa"/>
              <w:bottom w:w="80" w:type="dxa"/>
              <w:end w:w="120" w:type="dxa"/>
            </w:tcMar>
            <w:vAlign w:val="center"/>
          </w:tcPr>
          <w:p>
            <w:pPr>
              <w:spacing w:after="0" w:line="252" w:lineRule="auto"/>
              <w:jc w:val="left"/>
            </w:pPr>
            <w:r>
              <w:rPr>
                <w:rFonts w:ascii="Calibri" w:hAnsi="Calibri"/>
                <w:b w:val="0"/>
                <w:sz w:val="17"/>
              </w:rPr>
              <w:t>orderId</w:t>
            </w:r>
          </w:p>
        </w:tc>
        <w:tc>
          <w:tcPr>
            <w:tcW w:type="dxa" w:w="5832"/>
            <w:tcMar>
              <w:top w:w="80" w:type="dxa"/>
              <w:start w:w="120" w:type="dxa"/>
              <w:bottom w:w="80" w:type="dxa"/>
              <w:end w:w="120" w:type="dxa"/>
            </w:tcMar>
            <w:vAlign w:val="center"/>
          </w:tcPr>
          <w:p>
            <w:pPr>
              <w:spacing w:after="0" w:line="252" w:lineRule="auto"/>
              <w:jc w:val="left"/>
            </w:pPr>
            <w:r>
              <w:rPr>
                <w:rFonts w:ascii="Calibri" w:hAnsi="Calibri"/>
                <w:b w:val="0"/>
                <w:sz w:val="17"/>
              </w:rPr>
              <w:t>Order; items được nhúng trong document order.</w:t>
            </w:r>
          </w:p>
        </w:tc>
      </w:tr>
      <w:tr>
        <w:trPr>
          <w:cantSplit/>
        </w:trPr>
        <w:tc>
          <w:tcPr>
            <w:tcW w:type="dxa" w:w="2232"/>
            <w:tcMar>
              <w:top w:w="80" w:type="dxa"/>
              <w:start w:w="120" w:type="dxa"/>
              <w:bottom w:w="80" w:type="dxa"/>
              <w:end w:w="120" w:type="dxa"/>
            </w:tcMar>
            <w:vAlign w:val="center"/>
          </w:tcPr>
          <w:p>
            <w:pPr>
              <w:spacing w:after="0" w:line="252" w:lineRule="auto"/>
              <w:jc w:val="center"/>
            </w:pPr>
            <w:r>
              <w:rPr>
                <w:rFonts w:ascii="Calibri" w:hAnsi="Calibri"/>
                <w:b/>
                <w:sz w:val="17"/>
              </w:rPr>
              <w:t>payments</w:t>
            </w:r>
          </w:p>
        </w:tc>
        <w:tc>
          <w:tcPr>
            <w:tcW w:type="dxa" w:w="1584"/>
            <w:tcMar>
              <w:top w:w="80" w:type="dxa"/>
              <w:start w:w="120" w:type="dxa"/>
              <w:bottom w:w="80" w:type="dxa"/>
              <w:end w:w="120" w:type="dxa"/>
            </w:tcMar>
            <w:vAlign w:val="center"/>
          </w:tcPr>
          <w:p>
            <w:pPr>
              <w:spacing w:after="0" w:line="252" w:lineRule="auto"/>
              <w:jc w:val="left"/>
            </w:pPr>
            <w:r>
              <w:rPr>
                <w:rFonts w:ascii="Calibri" w:hAnsi="Calibri"/>
                <w:b w:val="0"/>
                <w:sz w:val="17"/>
              </w:rPr>
              <w:t>paymentId</w:t>
            </w:r>
          </w:p>
        </w:tc>
        <w:tc>
          <w:tcPr>
            <w:tcW w:type="dxa" w:w="5832"/>
            <w:tcMar>
              <w:top w:w="80" w:type="dxa"/>
              <w:start w:w="120" w:type="dxa"/>
              <w:bottom w:w="80" w:type="dxa"/>
              <w:end w:w="120" w:type="dxa"/>
            </w:tcMar>
            <w:vAlign w:val="center"/>
          </w:tcPr>
          <w:p>
            <w:pPr>
              <w:spacing w:after="0" w:line="252" w:lineRule="auto"/>
              <w:jc w:val="left"/>
            </w:pPr>
            <w:r>
              <w:rPr>
                <w:rFonts w:ascii="Calibri" w:hAnsi="Calibri"/>
                <w:b w:val="0"/>
                <w:sz w:val="17"/>
              </w:rPr>
              <w:t>Phiên QR/tiền mặt và trạng thái.</w:t>
            </w:r>
          </w:p>
        </w:tc>
      </w:tr>
      <w:tr>
        <w:trPr>
          <w:cantSplit/>
        </w:trPr>
        <w:tc>
          <w:tcPr>
            <w:tcW w:type="dxa" w:w="2232"/>
            <w:tcMar>
              <w:top w:w="80" w:type="dxa"/>
              <w:start w:w="120" w:type="dxa"/>
              <w:bottom w:w="80" w:type="dxa"/>
              <w:end w:w="120" w:type="dxa"/>
            </w:tcMar>
            <w:vAlign w:val="center"/>
          </w:tcPr>
          <w:p>
            <w:pPr>
              <w:spacing w:after="0" w:line="252" w:lineRule="auto"/>
              <w:jc w:val="center"/>
            </w:pPr>
            <w:r>
              <w:rPr>
                <w:rFonts w:ascii="Calibri" w:hAnsi="Calibri"/>
                <w:b/>
                <w:sz w:val="17"/>
              </w:rPr>
              <w:t>app_metadata</w:t>
            </w:r>
          </w:p>
        </w:tc>
        <w:tc>
          <w:tcPr>
            <w:tcW w:type="dxa" w:w="1584"/>
            <w:tcMar>
              <w:top w:w="80" w:type="dxa"/>
              <w:start w:w="120" w:type="dxa"/>
              <w:bottom w:w="80" w:type="dxa"/>
              <w:end w:w="120" w:type="dxa"/>
            </w:tcMar>
            <w:vAlign w:val="center"/>
          </w:tcPr>
          <w:p>
            <w:pPr>
              <w:spacing w:after="0" w:line="252" w:lineRule="auto"/>
              <w:jc w:val="left"/>
            </w:pPr>
            <w:r>
              <w:rPr>
                <w:rFonts w:ascii="Calibri" w:hAnsi="Calibri"/>
                <w:b w:val="0"/>
                <w:sz w:val="17"/>
              </w:rPr>
              <w:t>main</w:t>
            </w:r>
          </w:p>
        </w:tc>
        <w:tc>
          <w:tcPr>
            <w:tcW w:type="dxa" w:w="5832"/>
            <w:tcMar>
              <w:top w:w="80" w:type="dxa"/>
              <w:start w:w="120" w:type="dxa"/>
              <w:bottom w:w="80" w:type="dxa"/>
              <w:end w:w="120" w:type="dxa"/>
            </w:tcMar>
            <w:vAlign w:val="center"/>
          </w:tcPr>
          <w:p>
            <w:pPr>
              <w:spacing w:after="0" w:line="252" w:lineRule="auto"/>
              <w:jc w:val="left"/>
            </w:pPr>
            <w:r>
              <w:rPr>
                <w:rFonts w:ascii="Calibri" w:hAnsi="Calibri"/>
                <w:b w:val="0"/>
                <w:sz w:val="17"/>
              </w:rPr>
              <w:t>Version snapshot, savedAt và updatedBy.</w:t>
            </w:r>
          </w:p>
        </w:tc>
      </w:tr>
    </w:tbl>
    <w:p>
      <w:pPr>
        <w:spacing w:after="0"/>
      </w:pPr>
    </w:p>
    <w:p>
      <w:pPr>
        <w:pStyle w:val="Heading1"/>
      </w:pPr>
      <w:r>
        <w:t>8. Phân quyền</w:t>
      </w:r>
    </w:p>
    <w:tbl>
      <w:tblPr>
        <w:tblStyle w:val="TableGrid"/>
        <w:tblW w:type="dxa" w:w="964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4752"/>
        <w:gridCol w:w="2448"/>
        <w:gridCol w:w="2448"/>
      </w:tblGrid>
      <w:tr>
        <w:trPr>
          <w:tblHeader w:val="true"/>
          <w:cantSplit/>
        </w:trPr>
        <w:tc>
          <w:tcPr>
            <w:tcW w:type="dxa" w:w="4752"/>
            <w:shd w:fill="E8EEF5"/>
            <w:tcMar>
              <w:top w:w="80" w:type="dxa"/>
              <w:start w:w="120" w:type="dxa"/>
              <w:bottom w:w="80" w:type="dxa"/>
              <w:end w:w="120" w:type="dxa"/>
            </w:tcMar>
            <w:vAlign w:val="center"/>
          </w:tcPr>
          <w:p>
            <w:pPr>
              <w:spacing w:after="0"/>
              <w:jc w:val="center"/>
            </w:pPr>
            <w:r>
              <w:rPr>
                <w:rFonts w:ascii="Calibri" w:hAnsi="Calibri"/>
                <w:b/>
                <w:color w:val="1F4D78"/>
                <w:sz w:val="17"/>
              </w:rPr>
              <w:t>Chức năng</w:t>
            </w:r>
          </w:p>
        </w:tc>
        <w:tc>
          <w:tcPr>
            <w:tcW w:type="dxa" w:w="2448"/>
            <w:shd w:fill="E8EEF5"/>
            <w:tcMar>
              <w:top w:w="80" w:type="dxa"/>
              <w:start w:w="120" w:type="dxa"/>
              <w:bottom w:w="80" w:type="dxa"/>
              <w:end w:w="120" w:type="dxa"/>
            </w:tcMar>
            <w:vAlign w:val="center"/>
          </w:tcPr>
          <w:p>
            <w:pPr>
              <w:spacing w:after="0"/>
              <w:jc w:val="center"/>
            </w:pPr>
            <w:r>
              <w:rPr>
                <w:rFonts w:ascii="Calibri" w:hAnsi="Calibri"/>
                <w:b/>
                <w:color w:val="1F4D78"/>
                <w:sz w:val="17"/>
              </w:rPr>
              <w:t>Nhân viên</w:t>
            </w:r>
          </w:p>
        </w:tc>
        <w:tc>
          <w:tcPr>
            <w:tcW w:type="dxa" w:w="2448"/>
            <w:shd w:fill="E8EEF5"/>
            <w:tcMar>
              <w:top w:w="80" w:type="dxa"/>
              <w:start w:w="120" w:type="dxa"/>
              <w:bottom w:w="80" w:type="dxa"/>
              <w:end w:w="120" w:type="dxa"/>
            </w:tcMar>
            <w:vAlign w:val="center"/>
          </w:tcPr>
          <w:p>
            <w:pPr>
              <w:spacing w:after="0"/>
              <w:jc w:val="center"/>
            </w:pPr>
            <w:r>
              <w:rPr>
                <w:rFonts w:ascii="Calibri" w:hAnsi="Calibri"/>
                <w:b/>
                <w:color w:val="1F4D78"/>
                <w:sz w:val="17"/>
              </w:rPr>
              <w:t>Admin</w:t>
            </w:r>
          </w:p>
        </w:tc>
      </w:tr>
      <w:tr>
        <w:trPr>
          <w:cantSplit/>
        </w:trPr>
        <w:tc>
          <w:tcPr>
            <w:tcW w:type="dxa" w:w="4752"/>
            <w:tcMar>
              <w:top w:w="80" w:type="dxa"/>
              <w:start w:w="120" w:type="dxa"/>
              <w:bottom w:w="80" w:type="dxa"/>
              <w:end w:w="120" w:type="dxa"/>
            </w:tcMar>
            <w:vAlign w:val="center"/>
          </w:tcPr>
          <w:p>
            <w:pPr>
              <w:spacing w:after="0" w:line="252" w:lineRule="auto"/>
              <w:jc w:val="center"/>
            </w:pPr>
            <w:r>
              <w:rPr>
                <w:rFonts w:ascii="Calibri" w:hAnsi="Calibri"/>
                <w:b/>
                <w:sz w:val="17"/>
              </w:rPr>
              <w:t>Đăng nhập/đăng xuất/quên mật khẩu</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Có</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Có</w:t>
            </w:r>
          </w:p>
        </w:tc>
      </w:tr>
      <w:tr>
        <w:trPr>
          <w:cantSplit/>
        </w:trPr>
        <w:tc>
          <w:tcPr>
            <w:tcW w:type="dxa" w:w="4752"/>
            <w:tcMar>
              <w:top w:w="80" w:type="dxa"/>
              <w:start w:w="120" w:type="dxa"/>
              <w:bottom w:w="80" w:type="dxa"/>
              <w:end w:w="120" w:type="dxa"/>
            </w:tcMar>
            <w:vAlign w:val="center"/>
          </w:tcPr>
          <w:p>
            <w:pPr>
              <w:spacing w:after="0" w:line="252" w:lineRule="auto"/>
              <w:jc w:val="center"/>
            </w:pPr>
            <w:r>
              <w:rPr>
                <w:rFonts w:ascii="Calibri" w:hAnsi="Calibri"/>
                <w:b/>
                <w:sz w:val="17"/>
              </w:rPr>
              <w:t>Xem bàn, menu, order</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Có</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Có</w:t>
            </w:r>
          </w:p>
        </w:tc>
      </w:tr>
      <w:tr>
        <w:trPr>
          <w:cantSplit/>
        </w:trPr>
        <w:tc>
          <w:tcPr>
            <w:tcW w:type="dxa" w:w="4752"/>
            <w:tcMar>
              <w:top w:w="80" w:type="dxa"/>
              <w:start w:w="120" w:type="dxa"/>
              <w:bottom w:w="80" w:type="dxa"/>
              <w:end w:w="120" w:type="dxa"/>
            </w:tcMar>
            <w:vAlign w:val="center"/>
          </w:tcPr>
          <w:p>
            <w:pPr>
              <w:spacing w:after="0" w:line="252" w:lineRule="auto"/>
              <w:jc w:val="center"/>
            </w:pPr>
            <w:r>
              <w:rPr>
                <w:rFonts w:ascii="Calibri" w:hAnsi="Calibri"/>
                <w:b/>
                <w:sz w:val="17"/>
              </w:rPr>
              <w:t>Tạo/thêm món/gửi bếp</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Order mình phục vụ</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Mọi order</w:t>
            </w:r>
          </w:p>
        </w:tc>
      </w:tr>
      <w:tr>
        <w:trPr>
          <w:cantSplit/>
        </w:trPr>
        <w:tc>
          <w:tcPr>
            <w:tcW w:type="dxa" w:w="4752"/>
            <w:tcMar>
              <w:top w:w="80" w:type="dxa"/>
              <w:start w:w="120" w:type="dxa"/>
              <w:bottom w:w="80" w:type="dxa"/>
              <w:end w:w="120" w:type="dxa"/>
            </w:tcMar>
            <w:vAlign w:val="center"/>
          </w:tcPr>
          <w:p>
            <w:pPr>
              <w:spacing w:after="0" w:line="252" w:lineRule="auto"/>
              <w:jc w:val="center"/>
            </w:pPr>
            <w:r>
              <w:rPr>
                <w:rFonts w:ascii="Calibri" w:hAnsi="Calibri"/>
                <w:b/>
                <w:sz w:val="17"/>
              </w:rPr>
              <w:t>Thanh toán</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Order mình phục vụ</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Mọi order</w:t>
            </w:r>
          </w:p>
        </w:tc>
      </w:tr>
      <w:tr>
        <w:trPr>
          <w:cantSplit/>
        </w:trPr>
        <w:tc>
          <w:tcPr>
            <w:tcW w:type="dxa" w:w="4752"/>
            <w:tcMar>
              <w:top w:w="80" w:type="dxa"/>
              <w:start w:w="120" w:type="dxa"/>
              <w:bottom w:w="80" w:type="dxa"/>
              <w:end w:w="120" w:type="dxa"/>
            </w:tcMar>
            <w:vAlign w:val="center"/>
          </w:tcPr>
          <w:p>
            <w:pPr>
              <w:spacing w:after="0" w:line="252" w:lineRule="auto"/>
              <w:jc w:val="center"/>
            </w:pPr>
            <w:r>
              <w:rPr>
                <w:rFonts w:ascii="Calibri" w:hAnsi="Calibri"/>
                <w:b/>
                <w:sz w:val="17"/>
              </w:rPr>
              <w:t>Chuyển bàn/dọn bàn</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Theo quyền order</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Mọi order</w:t>
            </w:r>
          </w:p>
        </w:tc>
      </w:tr>
      <w:tr>
        <w:trPr>
          <w:cantSplit/>
        </w:trPr>
        <w:tc>
          <w:tcPr>
            <w:tcW w:type="dxa" w:w="4752"/>
            <w:tcMar>
              <w:top w:w="80" w:type="dxa"/>
              <w:start w:w="120" w:type="dxa"/>
              <w:bottom w:w="80" w:type="dxa"/>
              <w:end w:w="120" w:type="dxa"/>
            </w:tcMar>
            <w:vAlign w:val="center"/>
          </w:tcPr>
          <w:p>
            <w:pPr>
              <w:spacing w:after="0" w:line="252" w:lineRule="auto"/>
              <w:jc w:val="center"/>
            </w:pPr>
            <w:r>
              <w:rPr>
                <w:rFonts w:ascii="Calibri" w:hAnsi="Calibri"/>
                <w:b/>
                <w:sz w:val="17"/>
              </w:rPr>
              <w:t>Xóa món đã xác nhận</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Không</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Có</w:t>
            </w:r>
          </w:p>
        </w:tc>
      </w:tr>
      <w:tr>
        <w:trPr>
          <w:cantSplit/>
        </w:trPr>
        <w:tc>
          <w:tcPr>
            <w:tcW w:type="dxa" w:w="4752"/>
            <w:tcMar>
              <w:top w:w="80" w:type="dxa"/>
              <w:start w:w="120" w:type="dxa"/>
              <w:bottom w:w="80" w:type="dxa"/>
              <w:end w:w="120" w:type="dxa"/>
            </w:tcMar>
            <w:vAlign w:val="center"/>
          </w:tcPr>
          <w:p>
            <w:pPr>
              <w:spacing w:after="0" w:line="252" w:lineRule="auto"/>
              <w:jc w:val="center"/>
            </w:pPr>
            <w:r>
              <w:rPr>
                <w:rFonts w:ascii="Calibri" w:hAnsi="Calibri"/>
                <w:b/>
                <w:sz w:val="17"/>
              </w:rPr>
              <w:t>Duyệt Google/quản lý người dùng</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Không</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Có</w:t>
            </w:r>
          </w:p>
        </w:tc>
      </w:tr>
      <w:tr>
        <w:trPr>
          <w:cantSplit/>
        </w:trPr>
        <w:tc>
          <w:tcPr>
            <w:tcW w:type="dxa" w:w="4752"/>
            <w:tcMar>
              <w:top w:w="80" w:type="dxa"/>
              <w:start w:w="120" w:type="dxa"/>
              <w:bottom w:w="80" w:type="dxa"/>
              <w:end w:w="120" w:type="dxa"/>
            </w:tcMar>
            <w:vAlign w:val="center"/>
          </w:tcPr>
          <w:p>
            <w:pPr>
              <w:spacing w:after="0" w:line="252" w:lineRule="auto"/>
              <w:jc w:val="center"/>
            </w:pPr>
            <w:r>
              <w:rPr>
                <w:rFonts w:ascii="Calibri" w:hAnsi="Calibri"/>
                <w:b/>
                <w:sz w:val="17"/>
              </w:rPr>
              <w:t>Quản lý món, tồn, bàn, danh mục</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Không</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Có</w:t>
            </w:r>
          </w:p>
        </w:tc>
      </w:tr>
      <w:tr>
        <w:trPr>
          <w:cantSplit/>
        </w:trPr>
        <w:tc>
          <w:tcPr>
            <w:tcW w:type="dxa" w:w="4752"/>
            <w:tcMar>
              <w:top w:w="80" w:type="dxa"/>
              <w:start w:w="120" w:type="dxa"/>
              <w:bottom w:w="80" w:type="dxa"/>
              <w:end w:w="120" w:type="dxa"/>
            </w:tcMar>
            <w:vAlign w:val="center"/>
          </w:tcPr>
          <w:p>
            <w:pPr>
              <w:spacing w:after="0" w:line="252" w:lineRule="auto"/>
              <w:jc w:val="center"/>
            </w:pPr>
            <w:r>
              <w:rPr>
                <w:rFonts w:ascii="Calibri" w:hAnsi="Calibri"/>
                <w:b/>
                <w:sz w:val="17"/>
              </w:rPr>
              <w:t>Dashboard/lịch sử/xuất báo cáo</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Không</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Có</w:t>
            </w:r>
          </w:p>
        </w:tc>
      </w:tr>
      <w:tr>
        <w:trPr>
          <w:cantSplit/>
        </w:trPr>
        <w:tc>
          <w:tcPr>
            <w:tcW w:type="dxa" w:w="4752"/>
            <w:tcMar>
              <w:top w:w="80" w:type="dxa"/>
              <w:start w:w="120" w:type="dxa"/>
              <w:bottom w:w="80" w:type="dxa"/>
              <w:end w:w="120" w:type="dxa"/>
            </w:tcMar>
            <w:vAlign w:val="center"/>
          </w:tcPr>
          <w:p>
            <w:pPr>
              <w:spacing w:after="0" w:line="252" w:lineRule="auto"/>
              <w:jc w:val="center"/>
            </w:pPr>
            <w:r>
              <w:rPr>
                <w:rFonts w:ascii="Calibri" w:hAnsi="Calibri"/>
                <w:b/>
                <w:sz w:val="17"/>
              </w:rPr>
              <w:t>Backup/reset demo</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Không</w:t>
            </w:r>
          </w:p>
        </w:tc>
        <w:tc>
          <w:tcPr>
            <w:tcW w:type="dxa" w:w="2448"/>
            <w:tcMar>
              <w:top w:w="80" w:type="dxa"/>
              <w:start w:w="120" w:type="dxa"/>
              <w:bottom w:w="80" w:type="dxa"/>
              <w:end w:w="120" w:type="dxa"/>
            </w:tcMar>
            <w:vAlign w:val="center"/>
          </w:tcPr>
          <w:p>
            <w:pPr>
              <w:spacing w:after="0" w:line="252" w:lineRule="auto"/>
              <w:jc w:val="left"/>
            </w:pPr>
            <w:r>
              <w:rPr>
                <w:rFonts w:ascii="Calibri" w:hAnsi="Calibri"/>
                <w:b w:val="0"/>
                <w:sz w:val="17"/>
              </w:rPr>
              <w:t>Có</w:t>
            </w:r>
          </w:p>
        </w:tc>
      </w:tr>
    </w:tbl>
    <w:p>
      <w:pPr>
        <w:spacing w:after="0"/>
      </w:pPr>
    </w:p>
    <w:p>
      <w:pPr>
        <w:pStyle w:val="Heading1"/>
      </w:pPr>
      <w:r>
        <w:t>9. Use case chính</w:t>
      </w:r>
    </w:p>
    <w:tbl>
      <w:tblPr>
        <w:tblStyle w:val="TableGrid"/>
        <w:tblW w:type="dxa" w:w="964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36"/>
        <w:gridCol w:w="1944"/>
        <w:gridCol w:w="4464"/>
        <w:gridCol w:w="2304"/>
      </w:tblGrid>
      <w:tr>
        <w:trPr>
          <w:tblHeader w:val="true"/>
          <w:cantSplit/>
        </w:trPr>
        <w:tc>
          <w:tcPr>
            <w:tcW w:type="dxa" w:w="936"/>
            <w:shd w:fill="E8EEF5"/>
            <w:tcMar>
              <w:top w:w="80" w:type="dxa"/>
              <w:start w:w="120" w:type="dxa"/>
              <w:bottom w:w="80" w:type="dxa"/>
              <w:end w:w="120" w:type="dxa"/>
            </w:tcMar>
            <w:vAlign w:val="center"/>
          </w:tcPr>
          <w:p>
            <w:pPr>
              <w:spacing w:after="0"/>
              <w:jc w:val="center"/>
            </w:pPr>
            <w:r>
              <w:rPr>
                <w:rFonts w:ascii="Calibri" w:hAnsi="Calibri"/>
                <w:b/>
                <w:color w:val="1F4D78"/>
                <w:sz w:val="16"/>
              </w:rPr>
              <w:t>Mã</w:t>
            </w:r>
          </w:p>
        </w:tc>
        <w:tc>
          <w:tcPr>
            <w:tcW w:type="dxa" w:w="1944"/>
            <w:shd w:fill="E8EEF5"/>
            <w:tcMar>
              <w:top w:w="80" w:type="dxa"/>
              <w:start w:w="120" w:type="dxa"/>
              <w:bottom w:w="80" w:type="dxa"/>
              <w:end w:w="120" w:type="dxa"/>
            </w:tcMar>
            <w:vAlign w:val="center"/>
          </w:tcPr>
          <w:p>
            <w:pPr>
              <w:spacing w:after="0"/>
              <w:jc w:val="center"/>
            </w:pPr>
            <w:r>
              <w:rPr>
                <w:rFonts w:ascii="Calibri" w:hAnsi="Calibri"/>
                <w:b/>
                <w:color w:val="1F4D78"/>
                <w:sz w:val="16"/>
              </w:rPr>
              <w:t>Use case</w:t>
            </w:r>
          </w:p>
        </w:tc>
        <w:tc>
          <w:tcPr>
            <w:tcW w:type="dxa" w:w="4464"/>
            <w:shd w:fill="E8EEF5"/>
            <w:tcMar>
              <w:top w:w="80" w:type="dxa"/>
              <w:start w:w="120" w:type="dxa"/>
              <w:bottom w:w="80" w:type="dxa"/>
              <w:end w:w="120" w:type="dxa"/>
            </w:tcMar>
            <w:vAlign w:val="center"/>
          </w:tcPr>
          <w:p>
            <w:pPr>
              <w:spacing w:after="0"/>
              <w:jc w:val="center"/>
            </w:pPr>
            <w:r>
              <w:rPr>
                <w:rFonts w:ascii="Calibri" w:hAnsi="Calibri"/>
                <w:b/>
                <w:color w:val="1F4D78"/>
                <w:sz w:val="16"/>
              </w:rPr>
              <w:t>Luồng tóm tắt</w:t>
            </w:r>
          </w:p>
        </w:tc>
        <w:tc>
          <w:tcPr>
            <w:tcW w:type="dxa" w:w="2304"/>
            <w:shd w:fill="E8EEF5"/>
            <w:tcMar>
              <w:top w:w="80" w:type="dxa"/>
              <w:start w:w="120" w:type="dxa"/>
              <w:bottom w:w="80" w:type="dxa"/>
              <w:end w:w="120" w:type="dxa"/>
            </w:tcMar>
            <w:vAlign w:val="center"/>
          </w:tcPr>
          <w:p>
            <w:pPr>
              <w:spacing w:after="0"/>
              <w:jc w:val="center"/>
            </w:pPr>
            <w:r>
              <w:rPr>
                <w:rFonts w:ascii="Calibri" w:hAnsi="Calibri"/>
                <w:b/>
                <w:color w:val="1F4D78"/>
                <w:sz w:val="16"/>
              </w:rPr>
              <w:t>Kết quả</w:t>
            </w:r>
          </w:p>
        </w:tc>
      </w:tr>
      <w:tr>
        <w:trPr>
          <w:cantSplit/>
        </w:trPr>
        <w:tc>
          <w:tcPr>
            <w:tcW w:type="dxa" w:w="936"/>
            <w:tcMar>
              <w:top w:w="80" w:type="dxa"/>
              <w:start w:w="120" w:type="dxa"/>
              <w:bottom w:w="80" w:type="dxa"/>
              <w:end w:w="120" w:type="dxa"/>
            </w:tcMar>
            <w:vAlign w:val="center"/>
          </w:tcPr>
          <w:p>
            <w:pPr>
              <w:spacing w:after="0" w:line="252" w:lineRule="auto"/>
              <w:jc w:val="center"/>
            </w:pPr>
            <w:r>
              <w:rPr>
                <w:rFonts w:ascii="Calibri" w:hAnsi="Calibri"/>
                <w:b/>
                <w:sz w:val="16"/>
              </w:rPr>
              <w:t>UC-01</w:t>
            </w:r>
          </w:p>
        </w:tc>
        <w:tc>
          <w:tcPr>
            <w:tcW w:type="dxa" w:w="1944"/>
            <w:tcMar>
              <w:top w:w="80" w:type="dxa"/>
              <w:start w:w="120" w:type="dxa"/>
              <w:bottom w:w="80" w:type="dxa"/>
              <w:end w:w="120" w:type="dxa"/>
            </w:tcMar>
            <w:vAlign w:val="center"/>
          </w:tcPr>
          <w:p>
            <w:pPr>
              <w:spacing w:after="0" w:line="252" w:lineRule="auto"/>
              <w:jc w:val="left"/>
            </w:pPr>
            <w:r>
              <w:rPr>
                <w:rFonts w:ascii="Calibri" w:hAnsi="Calibri"/>
                <w:b w:val="0"/>
                <w:sz w:val="16"/>
              </w:rPr>
              <w:t>Đăng nhập Email</w:t>
            </w:r>
          </w:p>
        </w:tc>
        <w:tc>
          <w:tcPr>
            <w:tcW w:type="dxa" w:w="4464"/>
            <w:tcMar>
              <w:top w:w="80" w:type="dxa"/>
              <w:start w:w="120" w:type="dxa"/>
              <w:bottom w:w="80" w:type="dxa"/>
              <w:end w:w="120" w:type="dxa"/>
            </w:tcMar>
            <w:vAlign w:val="center"/>
          </w:tcPr>
          <w:p>
            <w:pPr>
              <w:spacing w:after="0" w:line="252" w:lineRule="auto"/>
              <w:jc w:val="left"/>
            </w:pPr>
            <w:r>
              <w:rPr>
                <w:rFonts w:ascii="Calibri" w:hAnsi="Calibri"/>
                <w:b w:val="0"/>
                <w:sz w:val="16"/>
              </w:rPr>
              <w:t>Nhập email/mật khẩu; xác thực; tải hồ sơ; vào đúng vai trò.</w:t>
            </w:r>
          </w:p>
        </w:tc>
        <w:tc>
          <w:tcPr>
            <w:tcW w:type="dxa" w:w="2304"/>
            <w:tcMar>
              <w:top w:w="80" w:type="dxa"/>
              <w:start w:w="120" w:type="dxa"/>
              <w:bottom w:w="80" w:type="dxa"/>
              <w:end w:w="120" w:type="dxa"/>
            </w:tcMar>
            <w:vAlign w:val="center"/>
          </w:tcPr>
          <w:p>
            <w:pPr>
              <w:spacing w:after="0" w:line="252" w:lineRule="auto"/>
              <w:jc w:val="left"/>
            </w:pPr>
            <w:r>
              <w:rPr>
                <w:rFonts w:ascii="Calibri" w:hAnsi="Calibri"/>
                <w:b w:val="0"/>
                <w:sz w:val="16"/>
              </w:rPr>
              <w:t>Phiên hoạt động.</w:t>
            </w:r>
          </w:p>
        </w:tc>
      </w:tr>
      <w:tr>
        <w:trPr>
          <w:cantSplit/>
        </w:trPr>
        <w:tc>
          <w:tcPr>
            <w:tcW w:type="dxa" w:w="936"/>
            <w:tcMar>
              <w:top w:w="80" w:type="dxa"/>
              <w:start w:w="120" w:type="dxa"/>
              <w:bottom w:w="80" w:type="dxa"/>
              <w:end w:w="120" w:type="dxa"/>
            </w:tcMar>
            <w:vAlign w:val="center"/>
          </w:tcPr>
          <w:p>
            <w:pPr>
              <w:spacing w:after="0" w:line="252" w:lineRule="auto"/>
              <w:jc w:val="center"/>
            </w:pPr>
            <w:r>
              <w:rPr>
                <w:rFonts w:ascii="Calibri" w:hAnsi="Calibri"/>
                <w:b/>
                <w:sz w:val="16"/>
              </w:rPr>
              <w:t>UC-02</w:t>
            </w:r>
          </w:p>
        </w:tc>
        <w:tc>
          <w:tcPr>
            <w:tcW w:type="dxa" w:w="1944"/>
            <w:tcMar>
              <w:top w:w="80" w:type="dxa"/>
              <w:start w:w="120" w:type="dxa"/>
              <w:bottom w:w="80" w:type="dxa"/>
              <w:end w:w="120" w:type="dxa"/>
            </w:tcMar>
            <w:vAlign w:val="center"/>
          </w:tcPr>
          <w:p>
            <w:pPr>
              <w:spacing w:after="0" w:line="252" w:lineRule="auto"/>
              <w:jc w:val="left"/>
            </w:pPr>
            <w:r>
              <w:rPr>
                <w:rFonts w:ascii="Calibri" w:hAnsi="Calibri"/>
                <w:b w:val="0"/>
                <w:sz w:val="16"/>
              </w:rPr>
              <w:t>Đăng nhập Google mới</w:t>
            </w:r>
          </w:p>
        </w:tc>
        <w:tc>
          <w:tcPr>
            <w:tcW w:type="dxa" w:w="4464"/>
            <w:tcMar>
              <w:top w:w="80" w:type="dxa"/>
              <w:start w:w="120" w:type="dxa"/>
              <w:bottom w:w="80" w:type="dxa"/>
              <w:end w:w="120" w:type="dxa"/>
            </w:tcMar>
            <w:vAlign w:val="center"/>
          </w:tcPr>
          <w:p>
            <w:pPr>
              <w:spacing w:after="0" w:line="252" w:lineRule="auto"/>
              <w:jc w:val="left"/>
            </w:pPr>
            <w:r>
              <w:rPr>
                <w:rFonts w:ascii="Calibri" w:hAnsi="Calibri"/>
                <w:b w:val="0"/>
                <w:sz w:val="16"/>
              </w:rPr>
              <w:t>Đăng nhập Google; gửi yêu cầu; đăng xuất; Admin duyệt; đăng nhập lại.</w:t>
            </w:r>
          </w:p>
        </w:tc>
        <w:tc>
          <w:tcPr>
            <w:tcW w:type="dxa" w:w="2304"/>
            <w:tcMar>
              <w:top w:w="80" w:type="dxa"/>
              <w:start w:w="120" w:type="dxa"/>
              <w:bottom w:w="80" w:type="dxa"/>
              <w:end w:w="120" w:type="dxa"/>
            </w:tcMar>
            <w:vAlign w:val="center"/>
          </w:tcPr>
          <w:p>
            <w:pPr>
              <w:spacing w:after="0" w:line="252" w:lineRule="auto"/>
              <w:jc w:val="left"/>
            </w:pPr>
            <w:r>
              <w:rPr>
                <w:rFonts w:ascii="Calibri" w:hAnsi="Calibri"/>
                <w:b w:val="0"/>
                <w:sz w:val="16"/>
              </w:rPr>
              <w:t>Hồ sơ và quyền được tạo.</w:t>
            </w:r>
          </w:p>
        </w:tc>
      </w:tr>
      <w:tr>
        <w:trPr>
          <w:cantSplit/>
        </w:trPr>
        <w:tc>
          <w:tcPr>
            <w:tcW w:type="dxa" w:w="936"/>
            <w:tcMar>
              <w:top w:w="80" w:type="dxa"/>
              <w:start w:w="120" w:type="dxa"/>
              <w:bottom w:w="80" w:type="dxa"/>
              <w:end w:w="120" w:type="dxa"/>
            </w:tcMar>
            <w:vAlign w:val="center"/>
          </w:tcPr>
          <w:p>
            <w:pPr>
              <w:spacing w:after="0" w:line="252" w:lineRule="auto"/>
              <w:jc w:val="center"/>
            </w:pPr>
            <w:r>
              <w:rPr>
                <w:rFonts w:ascii="Calibri" w:hAnsi="Calibri"/>
                <w:b/>
                <w:sz w:val="16"/>
              </w:rPr>
              <w:t>UC-03</w:t>
            </w:r>
          </w:p>
        </w:tc>
        <w:tc>
          <w:tcPr>
            <w:tcW w:type="dxa" w:w="1944"/>
            <w:tcMar>
              <w:top w:w="80" w:type="dxa"/>
              <w:start w:w="120" w:type="dxa"/>
              <w:bottom w:w="80" w:type="dxa"/>
              <w:end w:w="120" w:type="dxa"/>
            </w:tcMar>
            <w:vAlign w:val="center"/>
          </w:tcPr>
          <w:p>
            <w:pPr>
              <w:spacing w:after="0" w:line="252" w:lineRule="auto"/>
              <w:jc w:val="left"/>
            </w:pPr>
            <w:r>
              <w:rPr>
                <w:rFonts w:ascii="Calibri" w:hAnsi="Calibri"/>
                <w:b w:val="0"/>
                <w:sz w:val="16"/>
              </w:rPr>
              <w:t>Quên mật khẩu</w:t>
            </w:r>
          </w:p>
        </w:tc>
        <w:tc>
          <w:tcPr>
            <w:tcW w:type="dxa" w:w="4464"/>
            <w:tcMar>
              <w:top w:w="80" w:type="dxa"/>
              <w:start w:w="120" w:type="dxa"/>
              <w:bottom w:w="80" w:type="dxa"/>
              <w:end w:w="120" w:type="dxa"/>
            </w:tcMar>
            <w:vAlign w:val="center"/>
          </w:tcPr>
          <w:p>
            <w:pPr>
              <w:spacing w:after="0" w:line="252" w:lineRule="auto"/>
              <w:jc w:val="left"/>
            </w:pPr>
            <w:r>
              <w:rPr>
                <w:rFonts w:ascii="Calibri" w:hAnsi="Calibri"/>
                <w:b w:val="0"/>
                <w:sz w:val="16"/>
              </w:rPr>
              <w:t>Nhập email; Firebase gửi link; người dùng đặt mật khẩu mới.</w:t>
            </w:r>
          </w:p>
        </w:tc>
        <w:tc>
          <w:tcPr>
            <w:tcW w:type="dxa" w:w="2304"/>
            <w:tcMar>
              <w:top w:w="80" w:type="dxa"/>
              <w:start w:w="120" w:type="dxa"/>
              <w:bottom w:w="80" w:type="dxa"/>
              <w:end w:w="120" w:type="dxa"/>
            </w:tcMar>
            <w:vAlign w:val="center"/>
          </w:tcPr>
          <w:p>
            <w:pPr>
              <w:spacing w:after="0" w:line="252" w:lineRule="auto"/>
              <w:jc w:val="left"/>
            </w:pPr>
            <w:r>
              <w:rPr>
                <w:rFonts w:ascii="Calibri" w:hAnsi="Calibri"/>
                <w:b w:val="0"/>
                <w:sz w:val="16"/>
              </w:rPr>
              <w:t>Có thể đăng nhập lại.</w:t>
            </w:r>
          </w:p>
        </w:tc>
      </w:tr>
      <w:tr>
        <w:trPr>
          <w:cantSplit/>
        </w:trPr>
        <w:tc>
          <w:tcPr>
            <w:tcW w:type="dxa" w:w="936"/>
            <w:tcMar>
              <w:top w:w="80" w:type="dxa"/>
              <w:start w:w="120" w:type="dxa"/>
              <w:bottom w:w="80" w:type="dxa"/>
              <w:end w:w="120" w:type="dxa"/>
            </w:tcMar>
            <w:vAlign w:val="center"/>
          </w:tcPr>
          <w:p>
            <w:pPr>
              <w:spacing w:after="0" w:line="252" w:lineRule="auto"/>
              <w:jc w:val="center"/>
            </w:pPr>
            <w:r>
              <w:rPr>
                <w:rFonts w:ascii="Calibri" w:hAnsi="Calibri"/>
                <w:b/>
                <w:sz w:val="16"/>
              </w:rPr>
              <w:t>UC-04</w:t>
            </w:r>
          </w:p>
        </w:tc>
        <w:tc>
          <w:tcPr>
            <w:tcW w:type="dxa" w:w="1944"/>
            <w:tcMar>
              <w:top w:w="80" w:type="dxa"/>
              <w:start w:w="120" w:type="dxa"/>
              <w:bottom w:w="80" w:type="dxa"/>
              <w:end w:w="120" w:type="dxa"/>
            </w:tcMar>
            <w:vAlign w:val="center"/>
          </w:tcPr>
          <w:p>
            <w:pPr>
              <w:spacing w:after="0" w:line="252" w:lineRule="auto"/>
              <w:jc w:val="left"/>
            </w:pPr>
            <w:r>
              <w:rPr>
                <w:rFonts w:ascii="Calibri" w:hAnsi="Calibri"/>
                <w:b w:val="0"/>
                <w:sz w:val="16"/>
              </w:rPr>
              <w:t>Tạo order</w:t>
            </w:r>
          </w:p>
        </w:tc>
        <w:tc>
          <w:tcPr>
            <w:tcW w:type="dxa" w:w="4464"/>
            <w:tcMar>
              <w:top w:w="80" w:type="dxa"/>
              <w:start w:w="120" w:type="dxa"/>
              <w:bottom w:w="80" w:type="dxa"/>
              <w:end w:w="120" w:type="dxa"/>
            </w:tcMar>
            <w:vAlign w:val="center"/>
          </w:tcPr>
          <w:p>
            <w:pPr>
              <w:spacing w:after="0" w:line="252" w:lineRule="auto"/>
              <w:jc w:val="left"/>
            </w:pPr>
            <w:r>
              <w:rPr>
                <w:rFonts w:ascii="Calibri" w:hAnsi="Calibri"/>
                <w:b w:val="0"/>
                <w:sz w:val="16"/>
              </w:rPr>
              <w:t>Chọn bàn; chọn món; ghi chú; xác nhận.</w:t>
            </w:r>
          </w:p>
        </w:tc>
        <w:tc>
          <w:tcPr>
            <w:tcW w:type="dxa" w:w="2304"/>
            <w:tcMar>
              <w:top w:w="80" w:type="dxa"/>
              <w:start w:w="120" w:type="dxa"/>
              <w:bottom w:w="80" w:type="dxa"/>
              <w:end w:w="120" w:type="dxa"/>
            </w:tcMar>
            <w:vAlign w:val="center"/>
          </w:tcPr>
          <w:p>
            <w:pPr>
              <w:spacing w:after="0" w:line="252" w:lineRule="auto"/>
              <w:jc w:val="left"/>
            </w:pPr>
            <w:r>
              <w:rPr>
                <w:rFonts w:ascii="Calibri" w:hAnsi="Calibri"/>
                <w:b w:val="0"/>
                <w:sz w:val="16"/>
              </w:rPr>
              <w:t>Order lưu, tồn giảm, bàn ordering.</w:t>
            </w:r>
          </w:p>
        </w:tc>
      </w:tr>
      <w:tr>
        <w:trPr>
          <w:cantSplit/>
        </w:trPr>
        <w:tc>
          <w:tcPr>
            <w:tcW w:type="dxa" w:w="936"/>
            <w:tcMar>
              <w:top w:w="80" w:type="dxa"/>
              <w:start w:w="120" w:type="dxa"/>
              <w:bottom w:w="80" w:type="dxa"/>
              <w:end w:w="120" w:type="dxa"/>
            </w:tcMar>
            <w:vAlign w:val="center"/>
          </w:tcPr>
          <w:p>
            <w:pPr>
              <w:spacing w:after="0" w:line="252" w:lineRule="auto"/>
              <w:jc w:val="center"/>
            </w:pPr>
            <w:r>
              <w:rPr>
                <w:rFonts w:ascii="Calibri" w:hAnsi="Calibri"/>
                <w:b/>
                <w:sz w:val="16"/>
              </w:rPr>
              <w:t>UC-05</w:t>
            </w:r>
          </w:p>
        </w:tc>
        <w:tc>
          <w:tcPr>
            <w:tcW w:type="dxa" w:w="1944"/>
            <w:tcMar>
              <w:top w:w="80" w:type="dxa"/>
              <w:start w:w="120" w:type="dxa"/>
              <w:bottom w:w="80" w:type="dxa"/>
              <w:end w:w="120" w:type="dxa"/>
            </w:tcMar>
            <w:vAlign w:val="center"/>
          </w:tcPr>
          <w:p>
            <w:pPr>
              <w:spacing w:after="0" w:line="252" w:lineRule="auto"/>
              <w:jc w:val="left"/>
            </w:pPr>
            <w:r>
              <w:rPr>
                <w:rFonts w:ascii="Calibri" w:hAnsi="Calibri"/>
                <w:b w:val="0"/>
                <w:sz w:val="16"/>
              </w:rPr>
              <w:t>Gọi thêm món</w:t>
            </w:r>
          </w:p>
        </w:tc>
        <w:tc>
          <w:tcPr>
            <w:tcW w:type="dxa" w:w="4464"/>
            <w:tcMar>
              <w:top w:w="80" w:type="dxa"/>
              <w:start w:w="120" w:type="dxa"/>
              <w:bottom w:w="80" w:type="dxa"/>
              <w:end w:w="120" w:type="dxa"/>
            </w:tcMar>
            <w:vAlign w:val="center"/>
          </w:tcPr>
          <w:p>
            <w:pPr>
              <w:spacing w:after="0" w:line="252" w:lineRule="auto"/>
              <w:jc w:val="left"/>
            </w:pPr>
            <w:r>
              <w:rPr>
                <w:rFonts w:ascii="Calibri" w:hAnsi="Calibri"/>
                <w:b w:val="0"/>
                <w:sz w:val="16"/>
              </w:rPr>
              <w:t>Mở bàn đang order; thêm món; xác nhận.</w:t>
            </w:r>
          </w:p>
        </w:tc>
        <w:tc>
          <w:tcPr>
            <w:tcW w:type="dxa" w:w="2304"/>
            <w:tcMar>
              <w:top w:w="80" w:type="dxa"/>
              <w:start w:w="120" w:type="dxa"/>
              <w:bottom w:w="80" w:type="dxa"/>
              <w:end w:w="120" w:type="dxa"/>
            </w:tcMar>
            <w:vAlign w:val="center"/>
          </w:tcPr>
          <w:p>
            <w:pPr>
              <w:spacing w:after="0" w:line="252" w:lineRule="auto"/>
              <w:jc w:val="left"/>
            </w:pPr>
            <w:r>
              <w:rPr>
                <w:rFonts w:ascii="Calibri" w:hAnsi="Calibri"/>
                <w:b w:val="0"/>
                <w:sz w:val="16"/>
              </w:rPr>
              <w:t>Cùng order có thêm item mới.</w:t>
            </w:r>
          </w:p>
        </w:tc>
      </w:tr>
      <w:tr>
        <w:trPr>
          <w:cantSplit/>
        </w:trPr>
        <w:tc>
          <w:tcPr>
            <w:tcW w:type="dxa" w:w="936"/>
            <w:tcMar>
              <w:top w:w="80" w:type="dxa"/>
              <w:start w:w="120" w:type="dxa"/>
              <w:bottom w:w="80" w:type="dxa"/>
              <w:end w:w="120" w:type="dxa"/>
            </w:tcMar>
            <w:vAlign w:val="center"/>
          </w:tcPr>
          <w:p>
            <w:pPr>
              <w:spacing w:after="0" w:line="252" w:lineRule="auto"/>
              <w:jc w:val="center"/>
            </w:pPr>
            <w:r>
              <w:rPr>
                <w:rFonts w:ascii="Calibri" w:hAnsi="Calibri"/>
                <w:b/>
                <w:sz w:val="16"/>
              </w:rPr>
              <w:t>UC-06</w:t>
            </w:r>
          </w:p>
        </w:tc>
        <w:tc>
          <w:tcPr>
            <w:tcW w:type="dxa" w:w="1944"/>
            <w:tcMar>
              <w:top w:w="80" w:type="dxa"/>
              <w:start w:w="120" w:type="dxa"/>
              <w:bottom w:w="80" w:type="dxa"/>
              <w:end w:w="120" w:type="dxa"/>
            </w:tcMar>
            <w:vAlign w:val="center"/>
          </w:tcPr>
          <w:p>
            <w:pPr>
              <w:spacing w:after="0" w:line="252" w:lineRule="auto"/>
              <w:jc w:val="left"/>
            </w:pPr>
            <w:r>
              <w:rPr>
                <w:rFonts w:ascii="Calibri" w:hAnsi="Calibri"/>
                <w:b w:val="0"/>
                <w:sz w:val="16"/>
              </w:rPr>
              <w:t>Gửi bếp</w:t>
            </w:r>
          </w:p>
        </w:tc>
        <w:tc>
          <w:tcPr>
            <w:tcW w:type="dxa" w:w="4464"/>
            <w:tcMar>
              <w:top w:w="80" w:type="dxa"/>
              <w:start w:w="120" w:type="dxa"/>
              <w:bottom w:w="80" w:type="dxa"/>
              <w:end w:w="120" w:type="dxa"/>
            </w:tcMar>
            <w:vAlign w:val="center"/>
          </w:tcPr>
          <w:p>
            <w:pPr>
              <w:spacing w:after="0" w:line="252" w:lineRule="auto"/>
              <w:jc w:val="left"/>
            </w:pPr>
            <w:r>
              <w:rPr>
                <w:rFonts w:ascii="Calibri" w:hAnsi="Calibri"/>
                <w:b w:val="0"/>
                <w:sz w:val="16"/>
              </w:rPr>
              <w:t>Mở phiếu; kiểm tra món đợt hiện tại; gửi/copy/PDF.</w:t>
            </w:r>
          </w:p>
        </w:tc>
        <w:tc>
          <w:tcPr>
            <w:tcW w:type="dxa" w:w="2304"/>
            <w:tcMar>
              <w:top w:w="80" w:type="dxa"/>
              <w:start w:w="120" w:type="dxa"/>
              <w:bottom w:w="80" w:type="dxa"/>
              <w:end w:w="120" w:type="dxa"/>
            </w:tcMar>
            <w:vAlign w:val="center"/>
          </w:tcPr>
          <w:p>
            <w:pPr>
              <w:spacing w:after="0" w:line="252" w:lineRule="auto"/>
              <w:jc w:val="left"/>
            </w:pPr>
            <w:r>
              <w:rPr>
                <w:rFonts w:ascii="Calibri" w:hAnsi="Calibri"/>
                <w:b w:val="0"/>
                <w:sz w:val="16"/>
              </w:rPr>
              <w:t>Preparing và có kitchen batch.</w:t>
            </w:r>
          </w:p>
        </w:tc>
      </w:tr>
      <w:tr>
        <w:trPr>
          <w:cantSplit/>
        </w:trPr>
        <w:tc>
          <w:tcPr>
            <w:tcW w:type="dxa" w:w="936"/>
            <w:tcMar>
              <w:top w:w="80" w:type="dxa"/>
              <w:start w:w="120" w:type="dxa"/>
              <w:bottom w:w="80" w:type="dxa"/>
              <w:end w:w="120" w:type="dxa"/>
            </w:tcMar>
            <w:vAlign w:val="center"/>
          </w:tcPr>
          <w:p>
            <w:pPr>
              <w:spacing w:after="0" w:line="252" w:lineRule="auto"/>
              <w:jc w:val="center"/>
            </w:pPr>
            <w:r>
              <w:rPr>
                <w:rFonts w:ascii="Calibri" w:hAnsi="Calibri"/>
                <w:b/>
                <w:sz w:val="16"/>
              </w:rPr>
              <w:t>UC-07</w:t>
            </w:r>
          </w:p>
        </w:tc>
        <w:tc>
          <w:tcPr>
            <w:tcW w:type="dxa" w:w="1944"/>
            <w:tcMar>
              <w:top w:w="80" w:type="dxa"/>
              <w:start w:w="120" w:type="dxa"/>
              <w:bottom w:w="80" w:type="dxa"/>
              <w:end w:w="120" w:type="dxa"/>
            </w:tcMar>
            <w:vAlign w:val="center"/>
          </w:tcPr>
          <w:p>
            <w:pPr>
              <w:spacing w:after="0" w:line="252" w:lineRule="auto"/>
              <w:jc w:val="left"/>
            </w:pPr>
            <w:r>
              <w:rPr>
                <w:rFonts w:ascii="Calibri" w:hAnsi="Calibri"/>
                <w:b w:val="0"/>
                <w:sz w:val="16"/>
              </w:rPr>
              <w:t>Hoàn tất món</w:t>
            </w:r>
          </w:p>
        </w:tc>
        <w:tc>
          <w:tcPr>
            <w:tcW w:type="dxa" w:w="4464"/>
            <w:tcMar>
              <w:top w:w="80" w:type="dxa"/>
              <w:start w:w="120" w:type="dxa"/>
              <w:bottom w:w="80" w:type="dxa"/>
              <w:end w:w="120" w:type="dxa"/>
            </w:tcMar>
            <w:vAlign w:val="center"/>
          </w:tcPr>
          <w:p>
            <w:pPr>
              <w:spacing w:after="0" w:line="252" w:lineRule="auto"/>
              <w:jc w:val="left"/>
            </w:pPr>
            <w:r>
              <w:rPr>
                <w:rFonts w:ascii="Calibri" w:hAnsi="Calibri"/>
                <w:b w:val="0"/>
                <w:sz w:val="16"/>
              </w:rPr>
              <w:t>Nhân viên đánh dấu hoàn tất.</w:t>
            </w:r>
          </w:p>
        </w:tc>
        <w:tc>
          <w:tcPr>
            <w:tcW w:type="dxa" w:w="2304"/>
            <w:tcMar>
              <w:top w:w="80" w:type="dxa"/>
              <w:start w:w="120" w:type="dxa"/>
              <w:bottom w:w="80" w:type="dxa"/>
              <w:end w:w="120" w:type="dxa"/>
            </w:tcMar>
            <w:vAlign w:val="center"/>
          </w:tcPr>
          <w:p>
            <w:pPr>
              <w:spacing w:after="0" w:line="252" w:lineRule="auto"/>
              <w:jc w:val="left"/>
            </w:pPr>
            <w:r>
              <w:rPr>
                <w:rFonts w:ascii="Calibri" w:hAnsi="Calibri"/>
                <w:b w:val="0"/>
                <w:sz w:val="16"/>
              </w:rPr>
              <w:t>Order Completed; dừng cảnh báo trễ.</w:t>
            </w:r>
          </w:p>
        </w:tc>
      </w:tr>
      <w:tr>
        <w:trPr>
          <w:cantSplit/>
        </w:trPr>
        <w:tc>
          <w:tcPr>
            <w:tcW w:type="dxa" w:w="936"/>
            <w:tcMar>
              <w:top w:w="80" w:type="dxa"/>
              <w:start w:w="120" w:type="dxa"/>
              <w:bottom w:w="80" w:type="dxa"/>
              <w:end w:w="120" w:type="dxa"/>
            </w:tcMar>
            <w:vAlign w:val="center"/>
          </w:tcPr>
          <w:p>
            <w:pPr>
              <w:spacing w:after="0" w:line="252" w:lineRule="auto"/>
              <w:jc w:val="center"/>
            </w:pPr>
            <w:r>
              <w:rPr>
                <w:rFonts w:ascii="Calibri" w:hAnsi="Calibri"/>
                <w:b/>
                <w:sz w:val="16"/>
              </w:rPr>
              <w:t>UC-08</w:t>
            </w:r>
          </w:p>
        </w:tc>
        <w:tc>
          <w:tcPr>
            <w:tcW w:type="dxa" w:w="1944"/>
            <w:tcMar>
              <w:top w:w="80" w:type="dxa"/>
              <w:start w:w="120" w:type="dxa"/>
              <w:bottom w:w="80" w:type="dxa"/>
              <w:end w:w="120" w:type="dxa"/>
            </w:tcMar>
            <w:vAlign w:val="center"/>
          </w:tcPr>
          <w:p>
            <w:pPr>
              <w:spacing w:after="0" w:line="252" w:lineRule="auto"/>
              <w:jc w:val="left"/>
            </w:pPr>
            <w:r>
              <w:rPr>
                <w:rFonts w:ascii="Calibri" w:hAnsi="Calibri"/>
                <w:b w:val="0"/>
                <w:sz w:val="16"/>
              </w:rPr>
              <w:t>Chuyển bàn</w:t>
            </w:r>
          </w:p>
        </w:tc>
        <w:tc>
          <w:tcPr>
            <w:tcW w:type="dxa" w:w="4464"/>
            <w:tcMar>
              <w:top w:w="80" w:type="dxa"/>
              <w:start w:w="120" w:type="dxa"/>
              <w:bottom w:w="80" w:type="dxa"/>
              <w:end w:w="120" w:type="dxa"/>
            </w:tcMar>
            <w:vAlign w:val="center"/>
          </w:tcPr>
          <w:p>
            <w:pPr>
              <w:spacing w:after="0" w:line="252" w:lineRule="auto"/>
              <w:jc w:val="left"/>
            </w:pPr>
            <w:r>
              <w:rPr>
                <w:rFonts w:ascii="Calibri" w:hAnsi="Calibri"/>
                <w:b w:val="0"/>
                <w:sz w:val="16"/>
              </w:rPr>
              <w:t>Chọn bàn trống; xác nhận chuyển.</w:t>
            </w:r>
          </w:p>
        </w:tc>
        <w:tc>
          <w:tcPr>
            <w:tcW w:type="dxa" w:w="2304"/>
            <w:tcMar>
              <w:top w:w="80" w:type="dxa"/>
              <w:start w:w="120" w:type="dxa"/>
              <w:bottom w:w="80" w:type="dxa"/>
              <w:end w:w="120" w:type="dxa"/>
            </w:tcMar>
            <w:vAlign w:val="center"/>
          </w:tcPr>
          <w:p>
            <w:pPr>
              <w:spacing w:after="0" w:line="252" w:lineRule="auto"/>
              <w:jc w:val="left"/>
            </w:pPr>
            <w:r>
              <w:rPr>
                <w:rFonts w:ascii="Calibri" w:hAnsi="Calibri"/>
                <w:b w:val="0"/>
                <w:sz w:val="16"/>
              </w:rPr>
              <w:t>Order và trạng thái hai bàn cập nhật.</w:t>
            </w:r>
          </w:p>
        </w:tc>
      </w:tr>
      <w:tr>
        <w:trPr>
          <w:cantSplit/>
        </w:trPr>
        <w:tc>
          <w:tcPr>
            <w:tcW w:type="dxa" w:w="936"/>
            <w:tcMar>
              <w:top w:w="80" w:type="dxa"/>
              <w:start w:w="120" w:type="dxa"/>
              <w:bottom w:w="80" w:type="dxa"/>
              <w:end w:w="120" w:type="dxa"/>
            </w:tcMar>
            <w:vAlign w:val="center"/>
          </w:tcPr>
          <w:p>
            <w:pPr>
              <w:spacing w:after="0" w:line="252" w:lineRule="auto"/>
              <w:jc w:val="center"/>
            </w:pPr>
            <w:r>
              <w:rPr>
                <w:rFonts w:ascii="Calibri" w:hAnsi="Calibri"/>
                <w:b/>
                <w:sz w:val="16"/>
              </w:rPr>
              <w:t>UC-09</w:t>
            </w:r>
          </w:p>
        </w:tc>
        <w:tc>
          <w:tcPr>
            <w:tcW w:type="dxa" w:w="1944"/>
            <w:tcMar>
              <w:top w:w="80" w:type="dxa"/>
              <w:start w:w="120" w:type="dxa"/>
              <w:bottom w:w="80" w:type="dxa"/>
              <w:end w:w="120" w:type="dxa"/>
            </w:tcMar>
            <w:vAlign w:val="center"/>
          </w:tcPr>
          <w:p>
            <w:pPr>
              <w:spacing w:after="0" w:line="252" w:lineRule="auto"/>
              <w:jc w:val="left"/>
            </w:pPr>
            <w:r>
              <w:rPr>
                <w:rFonts w:ascii="Calibri" w:hAnsi="Calibri"/>
                <w:b w:val="0"/>
                <w:sz w:val="16"/>
              </w:rPr>
              <w:t>Thanh toán QR</w:t>
            </w:r>
          </w:p>
        </w:tc>
        <w:tc>
          <w:tcPr>
            <w:tcW w:type="dxa" w:w="4464"/>
            <w:tcMar>
              <w:top w:w="80" w:type="dxa"/>
              <w:start w:w="120" w:type="dxa"/>
              <w:bottom w:w="80" w:type="dxa"/>
              <w:end w:w="120" w:type="dxa"/>
            </w:tcMar>
            <w:vAlign w:val="center"/>
          </w:tcPr>
          <w:p>
            <w:pPr>
              <w:spacing w:after="0" w:line="252" w:lineRule="auto"/>
              <w:jc w:val="left"/>
            </w:pPr>
            <w:r>
              <w:rPr>
                <w:rFonts w:ascii="Calibri" w:hAnsi="Calibri"/>
                <w:b w:val="0"/>
                <w:sz w:val="16"/>
              </w:rPr>
              <w:t>Tạo QR đúng số tiền; khách quét; xác nhận đã thanh toán.</w:t>
            </w:r>
          </w:p>
        </w:tc>
        <w:tc>
          <w:tcPr>
            <w:tcW w:type="dxa" w:w="2304"/>
            <w:tcMar>
              <w:top w:w="80" w:type="dxa"/>
              <w:start w:w="120" w:type="dxa"/>
              <w:bottom w:w="80" w:type="dxa"/>
              <w:end w:w="120" w:type="dxa"/>
            </w:tcMar>
            <w:vAlign w:val="center"/>
          </w:tcPr>
          <w:p>
            <w:pPr>
              <w:spacing w:after="0" w:line="252" w:lineRule="auto"/>
              <w:jc w:val="left"/>
            </w:pPr>
            <w:r>
              <w:rPr>
                <w:rFonts w:ascii="Calibri" w:hAnsi="Calibri"/>
                <w:b w:val="0"/>
                <w:sz w:val="16"/>
              </w:rPr>
              <w:t>Payment paid, order/table Paid.</w:t>
            </w:r>
          </w:p>
        </w:tc>
      </w:tr>
      <w:tr>
        <w:trPr>
          <w:cantSplit/>
        </w:trPr>
        <w:tc>
          <w:tcPr>
            <w:tcW w:type="dxa" w:w="936"/>
            <w:tcMar>
              <w:top w:w="80" w:type="dxa"/>
              <w:start w:w="120" w:type="dxa"/>
              <w:bottom w:w="80" w:type="dxa"/>
              <w:end w:w="120" w:type="dxa"/>
            </w:tcMar>
            <w:vAlign w:val="center"/>
          </w:tcPr>
          <w:p>
            <w:pPr>
              <w:spacing w:after="0" w:line="252" w:lineRule="auto"/>
              <w:jc w:val="center"/>
            </w:pPr>
            <w:r>
              <w:rPr>
                <w:rFonts w:ascii="Calibri" w:hAnsi="Calibri"/>
                <w:b/>
                <w:sz w:val="16"/>
              </w:rPr>
              <w:t>UC-10</w:t>
            </w:r>
          </w:p>
        </w:tc>
        <w:tc>
          <w:tcPr>
            <w:tcW w:type="dxa" w:w="1944"/>
            <w:tcMar>
              <w:top w:w="80" w:type="dxa"/>
              <w:start w:w="120" w:type="dxa"/>
              <w:bottom w:w="80" w:type="dxa"/>
              <w:end w:w="120" w:type="dxa"/>
            </w:tcMar>
            <w:vAlign w:val="center"/>
          </w:tcPr>
          <w:p>
            <w:pPr>
              <w:spacing w:after="0" w:line="252" w:lineRule="auto"/>
              <w:jc w:val="left"/>
            </w:pPr>
            <w:r>
              <w:rPr>
                <w:rFonts w:ascii="Calibri" w:hAnsi="Calibri"/>
                <w:b w:val="0"/>
                <w:sz w:val="16"/>
              </w:rPr>
              <w:t>Thanh toán tiền mặt</w:t>
            </w:r>
          </w:p>
        </w:tc>
        <w:tc>
          <w:tcPr>
            <w:tcW w:type="dxa" w:w="4464"/>
            <w:tcMar>
              <w:top w:w="80" w:type="dxa"/>
              <w:start w:w="120" w:type="dxa"/>
              <w:bottom w:w="80" w:type="dxa"/>
              <w:end w:w="120" w:type="dxa"/>
            </w:tcMar>
            <w:vAlign w:val="center"/>
          </w:tcPr>
          <w:p>
            <w:pPr>
              <w:spacing w:after="0" w:line="252" w:lineRule="auto"/>
              <w:jc w:val="left"/>
            </w:pPr>
            <w:r>
              <w:rPr>
                <w:rFonts w:ascii="Calibri" w:hAnsi="Calibri"/>
                <w:b w:val="0"/>
                <w:sz w:val="16"/>
              </w:rPr>
              <w:t>Chọn tiền mặt; xác nhận đã thu.</w:t>
            </w:r>
          </w:p>
        </w:tc>
        <w:tc>
          <w:tcPr>
            <w:tcW w:type="dxa" w:w="2304"/>
            <w:tcMar>
              <w:top w:w="80" w:type="dxa"/>
              <w:start w:w="120" w:type="dxa"/>
              <w:bottom w:w="80" w:type="dxa"/>
              <w:end w:w="120" w:type="dxa"/>
            </w:tcMar>
            <w:vAlign w:val="center"/>
          </w:tcPr>
          <w:p>
            <w:pPr>
              <w:spacing w:after="0" w:line="252" w:lineRule="auto"/>
              <w:jc w:val="left"/>
            </w:pPr>
            <w:r>
              <w:rPr>
                <w:rFonts w:ascii="Calibri" w:hAnsi="Calibri"/>
                <w:b w:val="0"/>
                <w:sz w:val="16"/>
              </w:rPr>
              <w:t>Payment paid, order/table Paid.</w:t>
            </w:r>
          </w:p>
        </w:tc>
      </w:tr>
      <w:tr>
        <w:trPr>
          <w:cantSplit/>
        </w:trPr>
        <w:tc>
          <w:tcPr>
            <w:tcW w:type="dxa" w:w="936"/>
            <w:tcMar>
              <w:top w:w="80" w:type="dxa"/>
              <w:start w:w="120" w:type="dxa"/>
              <w:bottom w:w="80" w:type="dxa"/>
              <w:end w:w="120" w:type="dxa"/>
            </w:tcMar>
            <w:vAlign w:val="center"/>
          </w:tcPr>
          <w:p>
            <w:pPr>
              <w:spacing w:after="0" w:line="252" w:lineRule="auto"/>
              <w:jc w:val="center"/>
            </w:pPr>
            <w:r>
              <w:rPr>
                <w:rFonts w:ascii="Calibri" w:hAnsi="Calibri"/>
                <w:b/>
                <w:sz w:val="16"/>
              </w:rPr>
              <w:t>UC-11</w:t>
            </w:r>
          </w:p>
        </w:tc>
        <w:tc>
          <w:tcPr>
            <w:tcW w:type="dxa" w:w="1944"/>
            <w:tcMar>
              <w:top w:w="80" w:type="dxa"/>
              <w:start w:w="120" w:type="dxa"/>
              <w:bottom w:w="80" w:type="dxa"/>
              <w:end w:w="120" w:type="dxa"/>
            </w:tcMar>
            <w:vAlign w:val="center"/>
          </w:tcPr>
          <w:p>
            <w:pPr>
              <w:spacing w:after="0" w:line="252" w:lineRule="auto"/>
              <w:jc w:val="left"/>
            </w:pPr>
            <w:r>
              <w:rPr>
                <w:rFonts w:ascii="Calibri" w:hAnsi="Calibri"/>
                <w:b w:val="0"/>
                <w:sz w:val="16"/>
              </w:rPr>
              <w:t>Dọn bàn</w:t>
            </w:r>
          </w:p>
        </w:tc>
        <w:tc>
          <w:tcPr>
            <w:tcW w:type="dxa" w:w="4464"/>
            <w:tcMar>
              <w:top w:w="80" w:type="dxa"/>
              <w:start w:w="120" w:type="dxa"/>
              <w:bottom w:w="80" w:type="dxa"/>
              <w:end w:w="120" w:type="dxa"/>
            </w:tcMar>
            <w:vAlign w:val="center"/>
          </w:tcPr>
          <w:p>
            <w:pPr>
              <w:spacing w:after="0" w:line="252" w:lineRule="auto"/>
              <w:jc w:val="left"/>
            </w:pPr>
            <w:r>
              <w:rPr>
                <w:rFonts w:ascii="Calibri" w:hAnsi="Calibri"/>
                <w:b w:val="0"/>
                <w:sz w:val="16"/>
              </w:rPr>
              <w:t>Từ bàn Paid, xác nhận dọn bàn.</w:t>
            </w:r>
          </w:p>
        </w:tc>
        <w:tc>
          <w:tcPr>
            <w:tcW w:type="dxa" w:w="2304"/>
            <w:tcMar>
              <w:top w:w="80" w:type="dxa"/>
              <w:start w:w="120" w:type="dxa"/>
              <w:bottom w:w="80" w:type="dxa"/>
              <w:end w:w="120" w:type="dxa"/>
            </w:tcMar>
            <w:vAlign w:val="center"/>
          </w:tcPr>
          <w:p>
            <w:pPr>
              <w:spacing w:after="0" w:line="252" w:lineRule="auto"/>
              <w:jc w:val="left"/>
            </w:pPr>
            <w:r>
              <w:rPr>
                <w:rFonts w:ascii="Calibri" w:hAnsi="Calibri"/>
                <w:b w:val="0"/>
                <w:sz w:val="16"/>
              </w:rPr>
              <w:t>Bàn Available.</w:t>
            </w:r>
          </w:p>
        </w:tc>
      </w:tr>
      <w:tr>
        <w:trPr>
          <w:cantSplit/>
        </w:trPr>
        <w:tc>
          <w:tcPr>
            <w:tcW w:type="dxa" w:w="936"/>
            <w:tcMar>
              <w:top w:w="80" w:type="dxa"/>
              <w:start w:w="120" w:type="dxa"/>
              <w:bottom w:w="80" w:type="dxa"/>
              <w:end w:w="120" w:type="dxa"/>
            </w:tcMar>
            <w:vAlign w:val="center"/>
          </w:tcPr>
          <w:p>
            <w:pPr>
              <w:spacing w:after="0" w:line="252" w:lineRule="auto"/>
              <w:jc w:val="center"/>
            </w:pPr>
            <w:r>
              <w:rPr>
                <w:rFonts w:ascii="Calibri" w:hAnsi="Calibri"/>
                <w:b/>
                <w:sz w:val="16"/>
              </w:rPr>
              <w:t>UC-12</w:t>
            </w:r>
          </w:p>
        </w:tc>
        <w:tc>
          <w:tcPr>
            <w:tcW w:type="dxa" w:w="1944"/>
            <w:tcMar>
              <w:top w:w="80" w:type="dxa"/>
              <w:start w:w="120" w:type="dxa"/>
              <w:bottom w:w="80" w:type="dxa"/>
              <w:end w:w="120" w:type="dxa"/>
            </w:tcMar>
            <w:vAlign w:val="center"/>
          </w:tcPr>
          <w:p>
            <w:pPr>
              <w:spacing w:after="0" w:line="252" w:lineRule="auto"/>
              <w:jc w:val="left"/>
            </w:pPr>
            <w:r>
              <w:rPr>
                <w:rFonts w:ascii="Calibri" w:hAnsi="Calibri"/>
                <w:b w:val="0"/>
                <w:sz w:val="16"/>
              </w:rPr>
              <w:t>Quản trị dữ liệu</w:t>
            </w:r>
          </w:p>
        </w:tc>
        <w:tc>
          <w:tcPr>
            <w:tcW w:type="dxa" w:w="4464"/>
            <w:tcMar>
              <w:top w:w="80" w:type="dxa"/>
              <w:start w:w="120" w:type="dxa"/>
              <w:bottom w:w="80" w:type="dxa"/>
              <w:end w:w="120" w:type="dxa"/>
            </w:tcMar>
            <w:vAlign w:val="center"/>
          </w:tcPr>
          <w:p>
            <w:pPr>
              <w:spacing w:after="0" w:line="252" w:lineRule="auto"/>
              <w:jc w:val="left"/>
            </w:pPr>
            <w:r>
              <w:rPr>
                <w:rFonts w:ascii="Calibri" w:hAnsi="Calibri"/>
                <w:b w:val="0"/>
                <w:sz w:val="16"/>
              </w:rPr>
              <w:t>Admin CRUD tài khoản/món/bàn/danh mục và tồn kho.</w:t>
            </w:r>
          </w:p>
        </w:tc>
        <w:tc>
          <w:tcPr>
            <w:tcW w:type="dxa" w:w="2304"/>
            <w:tcMar>
              <w:top w:w="80" w:type="dxa"/>
              <w:start w:w="120" w:type="dxa"/>
              <w:bottom w:w="80" w:type="dxa"/>
              <w:end w:w="120" w:type="dxa"/>
            </w:tcMar>
            <w:vAlign w:val="center"/>
          </w:tcPr>
          <w:p>
            <w:pPr>
              <w:spacing w:after="0" w:line="252" w:lineRule="auto"/>
              <w:jc w:val="left"/>
            </w:pPr>
            <w:r>
              <w:rPr>
                <w:rFonts w:ascii="Calibri" w:hAnsi="Calibri"/>
                <w:b w:val="0"/>
                <w:sz w:val="16"/>
              </w:rPr>
              <w:t>Dữ liệu cập nhật và đồng bộ.</w:t>
            </w:r>
          </w:p>
        </w:tc>
      </w:tr>
      <w:tr>
        <w:trPr>
          <w:cantSplit/>
        </w:trPr>
        <w:tc>
          <w:tcPr>
            <w:tcW w:type="dxa" w:w="936"/>
            <w:tcMar>
              <w:top w:w="80" w:type="dxa"/>
              <w:start w:w="120" w:type="dxa"/>
              <w:bottom w:w="80" w:type="dxa"/>
              <w:end w:w="120" w:type="dxa"/>
            </w:tcMar>
            <w:vAlign w:val="center"/>
          </w:tcPr>
          <w:p>
            <w:pPr>
              <w:spacing w:after="0" w:line="252" w:lineRule="auto"/>
              <w:jc w:val="center"/>
            </w:pPr>
            <w:r>
              <w:rPr>
                <w:rFonts w:ascii="Calibri" w:hAnsi="Calibri"/>
                <w:b/>
                <w:sz w:val="16"/>
              </w:rPr>
              <w:t>UC-13</w:t>
            </w:r>
          </w:p>
        </w:tc>
        <w:tc>
          <w:tcPr>
            <w:tcW w:type="dxa" w:w="1944"/>
            <w:tcMar>
              <w:top w:w="80" w:type="dxa"/>
              <w:start w:w="120" w:type="dxa"/>
              <w:bottom w:w="80" w:type="dxa"/>
              <w:end w:w="120" w:type="dxa"/>
            </w:tcMar>
            <w:vAlign w:val="center"/>
          </w:tcPr>
          <w:p>
            <w:pPr>
              <w:spacing w:after="0" w:line="252" w:lineRule="auto"/>
              <w:jc w:val="left"/>
            </w:pPr>
            <w:r>
              <w:rPr>
                <w:rFonts w:ascii="Calibri" w:hAnsi="Calibri"/>
                <w:b w:val="0"/>
                <w:sz w:val="16"/>
              </w:rPr>
              <w:t>Báo cáo</w:t>
            </w:r>
          </w:p>
        </w:tc>
        <w:tc>
          <w:tcPr>
            <w:tcW w:type="dxa" w:w="4464"/>
            <w:tcMar>
              <w:top w:w="80" w:type="dxa"/>
              <w:start w:w="120" w:type="dxa"/>
              <w:bottom w:w="80" w:type="dxa"/>
              <w:end w:w="120" w:type="dxa"/>
            </w:tcMar>
            <w:vAlign w:val="center"/>
          </w:tcPr>
          <w:p>
            <w:pPr>
              <w:spacing w:after="0" w:line="252" w:lineRule="auto"/>
              <w:jc w:val="left"/>
            </w:pPr>
            <w:r>
              <w:rPr>
                <w:rFonts w:ascii="Calibri" w:hAnsi="Calibri"/>
                <w:b w:val="0"/>
                <w:sz w:val="16"/>
              </w:rPr>
              <w:t>Xem dashboard/lịch sử; copy hoặc xuất file.</w:t>
            </w:r>
          </w:p>
        </w:tc>
        <w:tc>
          <w:tcPr>
            <w:tcW w:type="dxa" w:w="2304"/>
            <w:tcMar>
              <w:top w:w="80" w:type="dxa"/>
              <w:start w:w="120" w:type="dxa"/>
              <w:bottom w:w="80" w:type="dxa"/>
              <w:end w:w="120" w:type="dxa"/>
            </w:tcMar>
            <w:vAlign w:val="center"/>
          </w:tcPr>
          <w:p>
            <w:pPr>
              <w:spacing w:after="0" w:line="252" w:lineRule="auto"/>
              <w:jc w:val="left"/>
            </w:pPr>
            <w:r>
              <w:rPr>
                <w:rFonts w:ascii="Calibri" w:hAnsi="Calibri"/>
                <w:b w:val="0"/>
                <w:sz w:val="16"/>
              </w:rPr>
              <w:t>Có số liệu và file báo cáo.</w:t>
            </w:r>
          </w:p>
        </w:tc>
      </w:tr>
    </w:tbl>
    <w:p>
      <w:pPr>
        <w:spacing w:after="0"/>
      </w:pPr>
    </w:p>
    <w:p>
      <w:pPr>
        <w:pStyle w:val="Heading1"/>
      </w:pPr>
      <w:r>
        <w:t>10. Luồng màn hình</w:t>
      </w:r>
    </w:p>
    <w:p>
      <w:pPr>
        <w:pStyle w:val="Heading2"/>
      </w:pPr>
      <w:r>
        <w:t>10.1 Nhân viên</w:t>
      </w:r>
    </w:p>
    <w:p>
      <w:pPr>
        <w:pStyle w:val="ListNumber"/>
      </w:pPr>
      <w:r>
        <w:t>Đăng nhập bằng Email/Password hoặc Google đã được duyệt.</w:t>
      </w:r>
    </w:p>
    <w:p>
      <w:pPr>
        <w:pStyle w:val="ListNumber"/>
      </w:pPr>
      <w:r>
        <w:t>Mở tab Bàn, lọc khu vực, chọn bàn và vào màn order.</w:t>
      </w:r>
    </w:p>
    <w:p>
      <w:pPr>
        <w:pStyle w:val="ListNumber"/>
      </w:pPr>
      <w:r>
        <w:t>Chọn món, số lượng, ghi chú từng món và ghi chú order; xác nhận.</w:t>
      </w:r>
    </w:p>
    <w:p>
      <w:pPr>
        <w:pStyle w:val="ListNumber"/>
      </w:pPr>
      <w:r>
        <w:t>Mở Phiếu bếp, gửi đợt món mới, sau đó hoàn tất món.</w:t>
      </w:r>
    </w:p>
    <w:p>
      <w:pPr>
        <w:pStyle w:val="ListNumber"/>
      </w:pPr>
      <w:r>
        <w:t>Thanh toán QR/tiền mặt; xác nhận; dọn bàn.</w:t>
      </w:r>
    </w:p>
    <w:p>
      <w:pPr>
        <w:pStyle w:val="Heading2"/>
      </w:pPr>
      <w:r>
        <w:t>10.2 Admin</w:t>
      </w:r>
    </w:p>
    <w:p>
      <w:pPr>
        <w:pStyle w:val="ListNumber"/>
      </w:pPr>
      <w:r>
        <w:t>Đăng nhập và xem Tổng quan doanh thu/cảnh báo.</w:t>
      </w:r>
    </w:p>
    <w:p>
      <w:pPr>
        <w:pStyle w:val="ListNumber"/>
      </w:pPr>
      <w:r>
        <w:t>Mở Quản lý để duyệt Google, quản lý người dùng, món/tồn, bàn, danh mục và cấu hình.</w:t>
      </w:r>
    </w:p>
    <w:p>
      <w:pPr>
        <w:pStyle w:val="ListNumber"/>
      </w:pPr>
      <w:r>
        <w:t>Mở Lịch sử để xem order/thanh toán và xuất báo cáo.</w:t>
      </w:r>
    </w:p>
    <w:p>
      <w:pPr>
        <w:pStyle w:val="ListNumber"/>
      </w:pPr>
      <w:r>
        <w:t>Mở Order để thực hiện luồng nghiệp vụ như nhân viên với quyền toàn cục.</w:t>
      </w:r>
    </w:p>
    <w:p>
      <w:pPr>
        <w:pStyle w:val="Heading1"/>
      </w:pPr>
      <w:r>
        <w:t>11. Xử lý lỗi và thông báo</w:t>
      </w:r>
    </w:p>
    <w:tbl>
      <w:tblPr>
        <w:tblStyle w:val="TableGrid"/>
        <w:tblW w:type="dxa" w:w="964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096"/>
        <w:gridCol w:w="6552"/>
      </w:tblGrid>
      <w:tr>
        <w:trPr>
          <w:tblHeader w:val="true"/>
          <w:cantSplit/>
        </w:trPr>
        <w:tc>
          <w:tcPr>
            <w:tcW w:type="dxa" w:w="3096"/>
            <w:shd w:fill="E8EEF5"/>
            <w:tcMar>
              <w:top w:w="80" w:type="dxa"/>
              <w:start w:w="120" w:type="dxa"/>
              <w:bottom w:w="80" w:type="dxa"/>
              <w:end w:w="120" w:type="dxa"/>
            </w:tcMar>
            <w:vAlign w:val="center"/>
          </w:tcPr>
          <w:p>
            <w:pPr>
              <w:spacing w:after="0"/>
              <w:jc w:val="center"/>
            </w:pPr>
            <w:r>
              <w:rPr>
                <w:rFonts w:ascii="Calibri" w:hAnsi="Calibri"/>
                <w:b/>
                <w:color w:val="1F4D78"/>
                <w:sz w:val="17"/>
              </w:rPr>
              <w:t>Tình huống</w:t>
            </w:r>
          </w:p>
        </w:tc>
        <w:tc>
          <w:tcPr>
            <w:tcW w:type="dxa" w:w="6552"/>
            <w:shd w:fill="E8EEF5"/>
            <w:tcMar>
              <w:top w:w="80" w:type="dxa"/>
              <w:start w:w="120" w:type="dxa"/>
              <w:bottom w:w="80" w:type="dxa"/>
              <w:end w:w="120" w:type="dxa"/>
            </w:tcMar>
            <w:vAlign w:val="center"/>
          </w:tcPr>
          <w:p>
            <w:pPr>
              <w:spacing w:after="0"/>
              <w:jc w:val="center"/>
            </w:pPr>
            <w:r>
              <w:rPr>
                <w:rFonts w:ascii="Calibri" w:hAnsi="Calibri"/>
                <w:b/>
                <w:color w:val="1F4D78"/>
                <w:sz w:val="17"/>
              </w:rPr>
              <w:t>Cách xử lý</w:t>
            </w:r>
          </w:p>
        </w:tc>
      </w:tr>
      <w:tr>
        <w:trPr>
          <w:cantSplit/>
        </w:trPr>
        <w:tc>
          <w:tcPr>
            <w:tcW w:type="dxa" w:w="3096"/>
            <w:tcMar>
              <w:top w:w="80" w:type="dxa"/>
              <w:start w:w="120" w:type="dxa"/>
              <w:bottom w:w="80" w:type="dxa"/>
              <w:end w:w="120" w:type="dxa"/>
            </w:tcMar>
            <w:vAlign w:val="center"/>
          </w:tcPr>
          <w:p>
            <w:pPr>
              <w:spacing w:after="0" w:line="252" w:lineRule="auto"/>
              <w:jc w:val="center"/>
            </w:pPr>
            <w:r>
              <w:rPr>
                <w:rFonts w:ascii="Calibri" w:hAnsi="Calibri"/>
                <w:b/>
                <w:sz w:val="17"/>
              </w:rPr>
              <w:t>Sai thông tin đăng nhập</w:t>
            </w:r>
          </w:p>
        </w:tc>
        <w:tc>
          <w:tcPr>
            <w:tcW w:type="dxa" w:w="6552"/>
            <w:tcMar>
              <w:top w:w="80" w:type="dxa"/>
              <w:start w:w="120" w:type="dxa"/>
              <w:bottom w:w="80" w:type="dxa"/>
              <w:end w:w="120" w:type="dxa"/>
            </w:tcMar>
            <w:vAlign w:val="center"/>
          </w:tcPr>
          <w:p>
            <w:pPr>
              <w:spacing w:after="0" w:line="252" w:lineRule="auto"/>
              <w:jc w:val="left"/>
            </w:pPr>
            <w:r>
              <w:rPr>
                <w:rFonts w:ascii="Calibri" w:hAnsi="Calibri"/>
                <w:b w:val="0"/>
                <w:sz w:val="17"/>
              </w:rPr>
              <w:t>Hiển thị lỗi chung; không tạo phiên.</w:t>
            </w:r>
          </w:p>
        </w:tc>
      </w:tr>
      <w:tr>
        <w:trPr>
          <w:cantSplit/>
        </w:trPr>
        <w:tc>
          <w:tcPr>
            <w:tcW w:type="dxa" w:w="3096"/>
            <w:tcMar>
              <w:top w:w="80" w:type="dxa"/>
              <w:start w:w="120" w:type="dxa"/>
              <w:bottom w:w="80" w:type="dxa"/>
              <w:end w:w="120" w:type="dxa"/>
            </w:tcMar>
            <w:vAlign w:val="center"/>
          </w:tcPr>
          <w:p>
            <w:pPr>
              <w:spacing w:after="0" w:line="252" w:lineRule="auto"/>
              <w:jc w:val="center"/>
            </w:pPr>
            <w:r>
              <w:rPr>
                <w:rFonts w:ascii="Calibri" w:hAnsi="Calibri"/>
                <w:b/>
                <w:sz w:val="17"/>
              </w:rPr>
              <w:t>Google chưa được duyệt</w:t>
            </w:r>
          </w:p>
        </w:tc>
        <w:tc>
          <w:tcPr>
            <w:tcW w:type="dxa" w:w="6552"/>
            <w:tcMar>
              <w:top w:w="80" w:type="dxa"/>
              <w:start w:w="120" w:type="dxa"/>
              <w:bottom w:w="80" w:type="dxa"/>
              <w:end w:w="120" w:type="dxa"/>
            </w:tcMar>
            <w:vAlign w:val="center"/>
          </w:tcPr>
          <w:p>
            <w:pPr>
              <w:spacing w:after="0" w:line="252" w:lineRule="auto"/>
              <w:jc w:val="left"/>
            </w:pPr>
            <w:r>
              <w:rPr>
                <w:rFonts w:ascii="Calibri" w:hAnsi="Calibri"/>
                <w:b w:val="0"/>
                <w:sz w:val="17"/>
              </w:rPr>
              <w:t>Gửi yêu cầu, đăng xuất và thông báo chờ Admin.</w:t>
            </w:r>
          </w:p>
        </w:tc>
      </w:tr>
      <w:tr>
        <w:trPr>
          <w:cantSplit/>
        </w:trPr>
        <w:tc>
          <w:tcPr>
            <w:tcW w:type="dxa" w:w="3096"/>
            <w:tcMar>
              <w:top w:w="80" w:type="dxa"/>
              <w:start w:w="120" w:type="dxa"/>
              <w:bottom w:w="80" w:type="dxa"/>
              <w:end w:w="120" w:type="dxa"/>
            </w:tcMar>
            <w:vAlign w:val="center"/>
          </w:tcPr>
          <w:p>
            <w:pPr>
              <w:spacing w:after="0" w:line="252" w:lineRule="auto"/>
              <w:jc w:val="center"/>
            </w:pPr>
            <w:r>
              <w:rPr>
                <w:rFonts w:ascii="Calibri" w:hAnsi="Calibri"/>
                <w:b/>
                <w:sz w:val="17"/>
              </w:rPr>
              <w:t>Email reset sai</w:t>
            </w:r>
          </w:p>
        </w:tc>
        <w:tc>
          <w:tcPr>
            <w:tcW w:type="dxa" w:w="6552"/>
            <w:tcMar>
              <w:top w:w="80" w:type="dxa"/>
              <w:start w:w="120" w:type="dxa"/>
              <w:bottom w:w="80" w:type="dxa"/>
              <w:end w:w="120" w:type="dxa"/>
            </w:tcMar>
            <w:vAlign w:val="center"/>
          </w:tcPr>
          <w:p>
            <w:pPr>
              <w:spacing w:after="0" w:line="252" w:lineRule="auto"/>
              <w:jc w:val="left"/>
            </w:pPr>
            <w:r>
              <w:rPr>
                <w:rFonts w:ascii="Calibri" w:hAnsi="Calibri"/>
                <w:b w:val="0"/>
                <w:sz w:val="17"/>
              </w:rPr>
              <w:t>Không gửi; yêu cầu nhập email hợp lệ.</w:t>
            </w:r>
          </w:p>
        </w:tc>
      </w:tr>
      <w:tr>
        <w:trPr>
          <w:cantSplit/>
        </w:trPr>
        <w:tc>
          <w:tcPr>
            <w:tcW w:type="dxa" w:w="3096"/>
            <w:tcMar>
              <w:top w:w="80" w:type="dxa"/>
              <w:start w:w="120" w:type="dxa"/>
              <w:bottom w:w="80" w:type="dxa"/>
              <w:end w:w="120" w:type="dxa"/>
            </w:tcMar>
            <w:vAlign w:val="center"/>
          </w:tcPr>
          <w:p>
            <w:pPr>
              <w:spacing w:after="0" w:line="252" w:lineRule="auto"/>
              <w:jc w:val="center"/>
            </w:pPr>
            <w:r>
              <w:rPr>
                <w:rFonts w:ascii="Calibri" w:hAnsi="Calibri"/>
                <w:b/>
                <w:sz w:val="17"/>
              </w:rPr>
              <w:t>Firebase/network timeout</w:t>
            </w:r>
          </w:p>
        </w:tc>
        <w:tc>
          <w:tcPr>
            <w:tcW w:type="dxa" w:w="6552"/>
            <w:tcMar>
              <w:top w:w="80" w:type="dxa"/>
              <w:start w:w="120" w:type="dxa"/>
              <w:bottom w:w="80" w:type="dxa"/>
              <w:end w:w="120" w:type="dxa"/>
            </w:tcMar>
            <w:vAlign w:val="center"/>
          </w:tcPr>
          <w:p>
            <w:pPr>
              <w:spacing w:after="0" w:line="252" w:lineRule="auto"/>
              <w:jc w:val="left"/>
            </w:pPr>
            <w:r>
              <w:rPr>
                <w:rFonts w:ascii="Calibri" w:hAnsi="Calibri"/>
                <w:b w:val="0"/>
                <w:sz w:val="17"/>
              </w:rPr>
              <w:t>Thông báo thử lại; tài khoản demo có thể dùng fallback local theo điều kiện.</w:t>
            </w:r>
          </w:p>
        </w:tc>
      </w:tr>
      <w:tr>
        <w:trPr>
          <w:cantSplit/>
        </w:trPr>
        <w:tc>
          <w:tcPr>
            <w:tcW w:type="dxa" w:w="3096"/>
            <w:tcMar>
              <w:top w:w="80" w:type="dxa"/>
              <w:start w:w="120" w:type="dxa"/>
              <w:bottom w:w="80" w:type="dxa"/>
              <w:end w:w="120" w:type="dxa"/>
            </w:tcMar>
            <w:vAlign w:val="center"/>
          </w:tcPr>
          <w:p>
            <w:pPr>
              <w:spacing w:after="0" w:line="252" w:lineRule="auto"/>
              <w:jc w:val="center"/>
            </w:pPr>
            <w:r>
              <w:rPr>
                <w:rFonts w:ascii="Calibri" w:hAnsi="Calibri"/>
                <w:b/>
                <w:sz w:val="17"/>
              </w:rPr>
              <w:t>Giỏ trống/chưa chọn bàn</w:t>
            </w:r>
          </w:p>
        </w:tc>
        <w:tc>
          <w:tcPr>
            <w:tcW w:type="dxa" w:w="6552"/>
            <w:tcMar>
              <w:top w:w="80" w:type="dxa"/>
              <w:start w:w="120" w:type="dxa"/>
              <w:bottom w:w="80" w:type="dxa"/>
              <w:end w:w="120" w:type="dxa"/>
            </w:tcMar>
            <w:vAlign w:val="center"/>
          </w:tcPr>
          <w:p>
            <w:pPr>
              <w:spacing w:after="0" w:line="252" w:lineRule="auto"/>
              <w:jc w:val="left"/>
            </w:pPr>
            <w:r>
              <w:rPr>
                <w:rFonts w:ascii="Calibri" w:hAnsi="Calibri"/>
                <w:b w:val="0"/>
                <w:sz w:val="17"/>
              </w:rPr>
              <w:t>Không xác nhận order và hiển thị hướng dẫn.</w:t>
            </w:r>
          </w:p>
        </w:tc>
      </w:tr>
      <w:tr>
        <w:trPr>
          <w:cantSplit/>
        </w:trPr>
        <w:tc>
          <w:tcPr>
            <w:tcW w:type="dxa" w:w="3096"/>
            <w:tcMar>
              <w:top w:w="80" w:type="dxa"/>
              <w:start w:w="120" w:type="dxa"/>
              <w:bottom w:w="80" w:type="dxa"/>
              <w:end w:w="120" w:type="dxa"/>
            </w:tcMar>
            <w:vAlign w:val="center"/>
          </w:tcPr>
          <w:p>
            <w:pPr>
              <w:spacing w:after="0" w:line="252" w:lineRule="auto"/>
              <w:jc w:val="center"/>
            </w:pPr>
            <w:r>
              <w:rPr>
                <w:rFonts w:ascii="Calibri" w:hAnsi="Calibri"/>
                <w:b/>
                <w:sz w:val="17"/>
              </w:rPr>
              <w:t>Tồn kho thay đổi</w:t>
            </w:r>
          </w:p>
        </w:tc>
        <w:tc>
          <w:tcPr>
            <w:tcW w:type="dxa" w:w="6552"/>
            <w:tcMar>
              <w:top w:w="80" w:type="dxa"/>
              <w:start w:w="120" w:type="dxa"/>
              <w:bottom w:w="80" w:type="dxa"/>
              <w:end w:w="120" w:type="dxa"/>
            </w:tcMar>
            <w:vAlign w:val="center"/>
          </w:tcPr>
          <w:p>
            <w:pPr>
              <w:spacing w:after="0" w:line="252" w:lineRule="auto"/>
              <w:jc w:val="left"/>
            </w:pPr>
            <w:r>
              <w:rPr>
                <w:rFonts w:ascii="Calibri" w:hAnsi="Calibri"/>
                <w:b w:val="0"/>
                <w:sz w:val="17"/>
              </w:rPr>
              <w:t>Tải tồn mới, giảm/xóa item vượt tồn; không tạo order sai.</w:t>
            </w:r>
          </w:p>
        </w:tc>
      </w:tr>
      <w:tr>
        <w:trPr>
          <w:cantSplit/>
        </w:trPr>
        <w:tc>
          <w:tcPr>
            <w:tcW w:type="dxa" w:w="3096"/>
            <w:tcMar>
              <w:top w:w="80" w:type="dxa"/>
              <w:start w:w="120" w:type="dxa"/>
              <w:bottom w:w="80" w:type="dxa"/>
              <w:end w:w="120" w:type="dxa"/>
            </w:tcMar>
            <w:vAlign w:val="center"/>
          </w:tcPr>
          <w:p>
            <w:pPr>
              <w:spacing w:after="0" w:line="252" w:lineRule="auto"/>
              <w:jc w:val="center"/>
            </w:pPr>
            <w:r>
              <w:rPr>
                <w:rFonts w:ascii="Calibri" w:hAnsi="Calibri"/>
                <w:b/>
                <w:sz w:val="17"/>
              </w:rPr>
              <w:t>Bàn/order bị thiết bị khác thay đổi</w:t>
            </w:r>
          </w:p>
        </w:tc>
        <w:tc>
          <w:tcPr>
            <w:tcW w:type="dxa" w:w="6552"/>
            <w:tcMar>
              <w:top w:w="80" w:type="dxa"/>
              <w:start w:w="120" w:type="dxa"/>
              <w:bottom w:w="80" w:type="dxa"/>
              <w:end w:w="120" w:type="dxa"/>
            </w:tcMar>
            <w:vAlign w:val="center"/>
          </w:tcPr>
          <w:p>
            <w:pPr>
              <w:spacing w:after="0" w:line="252" w:lineRule="auto"/>
              <w:jc w:val="left"/>
            </w:pPr>
            <w:r>
              <w:rPr>
                <w:rFonts w:ascii="Calibri" w:hAnsi="Calibri"/>
                <w:b w:val="0"/>
                <w:sz w:val="17"/>
              </w:rPr>
              <w:t>Từ chối thao tác, đồng bộ lại dữ liệu.</w:t>
            </w:r>
          </w:p>
        </w:tc>
      </w:tr>
      <w:tr>
        <w:trPr>
          <w:cantSplit/>
        </w:trPr>
        <w:tc>
          <w:tcPr>
            <w:tcW w:type="dxa" w:w="3096"/>
            <w:tcMar>
              <w:top w:w="80" w:type="dxa"/>
              <w:start w:w="120" w:type="dxa"/>
              <w:bottom w:w="80" w:type="dxa"/>
              <w:end w:w="120" w:type="dxa"/>
            </w:tcMar>
            <w:vAlign w:val="center"/>
          </w:tcPr>
          <w:p>
            <w:pPr>
              <w:spacing w:after="0" w:line="252" w:lineRule="auto"/>
              <w:jc w:val="center"/>
            </w:pPr>
            <w:r>
              <w:rPr>
                <w:rFonts w:ascii="Calibri" w:hAnsi="Calibri"/>
                <w:b/>
                <w:sz w:val="17"/>
              </w:rPr>
              <w:t>Không có quyền</w:t>
            </w:r>
          </w:p>
        </w:tc>
        <w:tc>
          <w:tcPr>
            <w:tcW w:type="dxa" w:w="6552"/>
            <w:tcMar>
              <w:top w:w="80" w:type="dxa"/>
              <w:start w:w="120" w:type="dxa"/>
              <w:bottom w:w="80" w:type="dxa"/>
              <w:end w:w="120" w:type="dxa"/>
            </w:tcMar>
            <w:vAlign w:val="center"/>
          </w:tcPr>
          <w:p>
            <w:pPr>
              <w:spacing w:after="0" w:line="252" w:lineRule="auto"/>
              <w:jc w:val="left"/>
            </w:pPr>
            <w:r>
              <w:rPr>
                <w:rFonts w:ascii="Calibri" w:hAnsi="Calibri"/>
                <w:b w:val="0"/>
                <w:sz w:val="17"/>
              </w:rPr>
              <w:t>Chặn thao tác và hiển thị thông báo phù hợp.</w:t>
            </w:r>
          </w:p>
        </w:tc>
      </w:tr>
      <w:tr>
        <w:trPr>
          <w:cantSplit/>
        </w:trPr>
        <w:tc>
          <w:tcPr>
            <w:tcW w:type="dxa" w:w="3096"/>
            <w:tcMar>
              <w:top w:w="80" w:type="dxa"/>
              <w:start w:w="120" w:type="dxa"/>
              <w:bottom w:w="80" w:type="dxa"/>
              <w:end w:w="120" w:type="dxa"/>
            </w:tcMar>
            <w:vAlign w:val="center"/>
          </w:tcPr>
          <w:p>
            <w:pPr>
              <w:spacing w:after="0" w:line="252" w:lineRule="auto"/>
              <w:jc w:val="center"/>
            </w:pPr>
            <w:r>
              <w:rPr>
                <w:rFonts w:ascii="Calibri" w:hAnsi="Calibri"/>
                <w:b/>
                <w:sz w:val="17"/>
              </w:rPr>
              <w:t>QR hết hạn</w:t>
            </w:r>
          </w:p>
        </w:tc>
        <w:tc>
          <w:tcPr>
            <w:tcW w:type="dxa" w:w="6552"/>
            <w:tcMar>
              <w:top w:w="80" w:type="dxa"/>
              <w:start w:w="120" w:type="dxa"/>
              <w:bottom w:w="80" w:type="dxa"/>
              <w:end w:w="120" w:type="dxa"/>
            </w:tcMar>
            <w:vAlign w:val="center"/>
          </w:tcPr>
          <w:p>
            <w:pPr>
              <w:spacing w:after="0" w:line="252" w:lineRule="auto"/>
              <w:jc w:val="left"/>
            </w:pPr>
            <w:r>
              <w:rPr>
                <w:rFonts w:ascii="Calibri" w:hAnsi="Calibri"/>
                <w:b w:val="0"/>
                <w:sz w:val="17"/>
              </w:rPr>
              <w:t>Hiển thị hết hạn và nút tạo QR mới.</w:t>
            </w:r>
          </w:p>
        </w:tc>
      </w:tr>
      <w:tr>
        <w:trPr>
          <w:cantSplit/>
        </w:trPr>
        <w:tc>
          <w:tcPr>
            <w:tcW w:type="dxa" w:w="3096"/>
            <w:tcMar>
              <w:top w:w="80" w:type="dxa"/>
              <w:start w:w="120" w:type="dxa"/>
              <w:bottom w:w="80" w:type="dxa"/>
              <w:end w:w="120" w:type="dxa"/>
            </w:tcMar>
            <w:vAlign w:val="center"/>
          </w:tcPr>
          <w:p>
            <w:pPr>
              <w:spacing w:after="0" w:line="252" w:lineRule="auto"/>
              <w:jc w:val="center"/>
            </w:pPr>
            <w:r>
              <w:rPr>
                <w:rFonts w:ascii="Calibri" w:hAnsi="Calibri"/>
                <w:b/>
                <w:sz w:val="17"/>
              </w:rPr>
              <w:t>Locale chưa sẵn sàng</w:t>
            </w:r>
          </w:p>
        </w:tc>
        <w:tc>
          <w:tcPr>
            <w:tcW w:type="dxa" w:w="6552"/>
            <w:tcMar>
              <w:top w:w="80" w:type="dxa"/>
              <w:start w:w="120" w:type="dxa"/>
              <w:bottom w:w="80" w:type="dxa"/>
              <w:end w:w="120" w:type="dxa"/>
            </w:tcMar>
            <w:vAlign w:val="center"/>
          </w:tcPr>
          <w:p>
            <w:pPr>
              <w:spacing w:after="0" w:line="252" w:lineRule="auto"/>
              <w:jc w:val="left"/>
            </w:pPr>
            <w:r>
              <w:rPr>
                <w:rFonts w:ascii="Calibri" w:hAnsi="Calibri"/>
                <w:b w:val="0"/>
                <w:sz w:val="17"/>
              </w:rPr>
              <w:t>Ứng dụng khởi tạo vi_VN trước khi chạy để tránh lỗi định dạng ngày.</w:t>
            </w:r>
          </w:p>
        </w:tc>
      </w:tr>
      <w:tr>
        <w:trPr>
          <w:cantSplit/>
        </w:trPr>
        <w:tc>
          <w:tcPr>
            <w:tcW w:type="dxa" w:w="3096"/>
            <w:tcMar>
              <w:top w:w="80" w:type="dxa"/>
              <w:start w:w="120" w:type="dxa"/>
              <w:bottom w:w="80" w:type="dxa"/>
              <w:end w:w="120" w:type="dxa"/>
            </w:tcMar>
            <w:vAlign w:val="center"/>
          </w:tcPr>
          <w:p>
            <w:pPr>
              <w:spacing w:after="0" w:line="252" w:lineRule="auto"/>
              <w:jc w:val="center"/>
            </w:pPr>
            <w:r>
              <w:rPr>
                <w:rFonts w:ascii="Calibri" w:hAnsi="Calibri"/>
                <w:b/>
                <w:sz w:val="17"/>
              </w:rPr>
              <w:t>Xóa/hủy/dọn bàn</w:t>
            </w:r>
          </w:p>
        </w:tc>
        <w:tc>
          <w:tcPr>
            <w:tcW w:type="dxa" w:w="6552"/>
            <w:tcMar>
              <w:top w:w="80" w:type="dxa"/>
              <w:start w:w="120" w:type="dxa"/>
              <w:bottom w:w="80" w:type="dxa"/>
              <w:end w:w="120" w:type="dxa"/>
            </w:tcMar>
            <w:vAlign w:val="center"/>
          </w:tcPr>
          <w:p>
            <w:pPr>
              <w:spacing w:after="0" w:line="252" w:lineRule="auto"/>
              <w:jc w:val="left"/>
            </w:pPr>
            <w:r>
              <w:rPr>
                <w:rFonts w:ascii="Calibri" w:hAnsi="Calibri"/>
                <w:b w:val="0"/>
                <w:sz w:val="17"/>
              </w:rPr>
              <w:t>Hiện hộp thoại xác nhận trước khi thực hiện.</w:t>
            </w:r>
          </w:p>
        </w:tc>
      </w:tr>
    </w:tbl>
    <w:p>
      <w:pPr>
        <w:spacing w:after="0"/>
      </w:pPr>
    </w:p>
    <w:p>
      <w:pPr>
        <w:pStyle w:val="Heading1"/>
      </w:pPr>
      <w:r>
        <w:t>12. Tiêu chí nghiệm thu và truy vết</w:t>
      </w:r>
    </w:p>
    <w:tbl>
      <w:tblPr>
        <w:tblStyle w:val="TableGrid"/>
        <w:tblW w:type="dxa" w:w="964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008"/>
        <w:gridCol w:w="2160"/>
        <w:gridCol w:w="1800"/>
        <w:gridCol w:w="4680"/>
      </w:tblGrid>
      <w:tr>
        <w:trPr>
          <w:tblHeader w:val="true"/>
          <w:cantSplit/>
        </w:trPr>
        <w:tc>
          <w:tcPr>
            <w:tcW w:type="dxa" w:w="1008"/>
            <w:shd w:fill="E8EEF5"/>
            <w:tcMar>
              <w:top w:w="80" w:type="dxa"/>
              <w:start w:w="120" w:type="dxa"/>
              <w:bottom w:w="80" w:type="dxa"/>
              <w:end w:w="120" w:type="dxa"/>
            </w:tcMar>
            <w:vAlign w:val="center"/>
          </w:tcPr>
          <w:p>
            <w:pPr>
              <w:spacing w:after="0"/>
              <w:jc w:val="center"/>
            </w:pPr>
            <w:r>
              <w:rPr>
                <w:rFonts w:ascii="Calibri" w:hAnsi="Calibri"/>
                <w:b/>
                <w:color w:val="1F4D78"/>
                <w:sz w:val="17"/>
              </w:rPr>
              <w:t>Mã</w:t>
            </w:r>
          </w:p>
        </w:tc>
        <w:tc>
          <w:tcPr>
            <w:tcW w:type="dxa" w:w="2160"/>
            <w:shd w:fill="E8EEF5"/>
            <w:tcMar>
              <w:top w:w="80" w:type="dxa"/>
              <w:start w:w="120" w:type="dxa"/>
              <w:bottom w:w="80" w:type="dxa"/>
              <w:end w:w="120" w:type="dxa"/>
            </w:tcMar>
            <w:vAlign w:val="center"/>
          </w:tcPr>
          <w:p>
            <w:pPr>
              <w:spacing w:after="0"/>
              <w:jc w:val="center"/>
            </w:pPr>
            <w:r>
              <w:rPr>
                <w:rFonts w:ascii="Calibri" w:hAnsi="Calibri"/>
                <w:b/>
                <w:color w:val="1F4D78"/>
                <w:sz w:val="17"/>
              </w:rPr>
              <w:t>Hạng mục</w:t>
            </w:r>
          </w:p>
        </w:tc>
        <w:tc>
          <w:tcPr>
            <w:tcW w:type="dxa" w:w="1800"/>
            <w:shd w:fill="E8EEF5"/>
            <w:tcMar>
              <w:top w:w="80" w:type="dxa"/>
              <w:start w:w="120" w:type="dxa"/>
              <w:bottom w:w="80" w:type="dxa"/>
              <w:end w:w="120" w:type="dxa"/>
            </w:tcMar>
            <w:vAlign w:val="center"/>
          </w:tcPr>
          <w:p>
            <w:pPr>
              <w:spacing w:after="0"/>
              <w:jc w:val="center"/>
            </w:pPr>
            <w:r>
              <w:rPr>
                <w:rFonts w:ascii="Calibri" w:hAnsi="Calibri"/>
                <w:b/>
                <w:color w:val="1F4D78"/>
                <w:sz w:val="17"/>
              </w:rPr>
              <w:t>Yêu cầu</w:t>
            </w:r>
          </w:p>
        </w:tc>
        <w:tc>
          <w:tcPr>
            <w:tcW w:type="dxa" w:w="4680"/>
            <w:shd w:fill="E8EEF5"/>
            <w:tcMar>
              <w:top w:w="80" w:type="dxa"/>
              <w:start w:w="120" w:type="dxa"/>
              <w:bottom w:w="80" w:type="dxa"/>
              <w:end w:w="120" w:type="dxa"/>
            </w:tcMar>
            <w:vAlign w:val="center"/>
          </w:tcPr>
          <w:p>
            <w:pPr>
              <w:spacing w:after="0"/>
              <w:jc w:val="center"/>
            </w:pPr>
            <w:r>
              <w:rPr>
                <w:rFonts w:ascii="Calibri" w:hAnsi="Calibri"/>
                <w:b/>
                <w:color w:val="1F4D78"/>
                <w:sz w:val="17"/>
              </w:rPr>
              <w:t>Tiêu chí</w:t>
            </w:r>
          </w:p>
        </w:tc>
      </w:tr>
      <w:tr>
        <w:trPr>
          <w:cantSplit/>
        </w:trPr>
        <w:tc>
          <w:tcPr>
            <w:tcW w:type="dxa" w:w="1008"/>
            <w:tcMar>
              <w:top w:w="80" w:type="dxa"/>
              <w:start w:w="120" w:type="dxa"/>
              <w:bottom w:w="80" w:type="dxa"/>
              <w:end w:w="120" w:type="dxa"/>
            </w:tcMar>
            <w:vAlign w:val="center"/>
          </w:tcPr>
          <w:p>
            <w:pPr>
              <w:spacing w:after="0" w:line="252" w:lineRule="auto"/>
              <w:jc w:val="center"/>
            </w:pPr>
            <w:r>
              <w:rPr>
                <w:rFonts w:ascii="Calibri" w:hAnsi="Calibri"/>
                <w:b/>
                <w:sz w:val="17"/>
              </w:rPr>
              <w:t>AC-01</w:t>
            </w:r>
          </w:p>
        </w:tc>
        <w:tc>
          <w:tcPr>
            <w:tcW w:type="dxa" w:w="2160"/>
            <w:tcMar>
              <w:top w:w="80" w:type="dxa"/>
              <w:start w:w="120" w:type="dxa"/>
              <w:bottom w:w="80" w:type="dxa"/>
              <w:end w:w="120" w:type="dxa"/>
            </w:tcMar>
            <w:vAlign w:val="center"/>
          </w:tcPr>
          <w:p>
            <w:pPr>
              <w:spacing w:after="0" w:line="252" w:lineRule="auto"/>
              <w:jc w:val="left"/>
            </w:pPr>
            <w:r>
              <w:rPr>
                <w:rFonts w:ascii="Calibri" w:hAnsi="Calibri"/>
                <w:b w:val="0"/>
                <w:sz w:val="17"/>
              </w:rPr>
              <w:t>Xác thực và phân quyền</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7"/>
              </w:rPr>
              <w:t>FR-01..FR-09</w:t>
            </w:r>
          </w:p>
        </w:tc>
        <w:tc>
          <w:tcPr>
            <w:tcW w:type="dxa" w:w="4680"/>
            <w:tcMar>
              <w:top w:w="80" w:type="dxa"/>
              <w:start w:w="120" w:type="dxa"/>
              <w:bottom w:w="80" w:type="dxa"/>
              <w:end w:w="120" w:type="dxa"/>
            </w:tcMar>
            <w:vAlign w:val="center"/>
          </w:tcPr>
          <w:p>
            <w:pPr>
              <w:spacing w:after="0" w:line="252" w:lineRule="auto"/>
              <w:jc w:val="left"/>
            </w:pPr>
            <w:r>
              <w:rPr>
                <w:rFonts w:ascii="Calibri" w:hAnsi="Calibri"/>
                <w:b w:val="0"/>
                <w:sz w:val="17"/>
              </w:rPr>
              <w:t>Đăng nhập đúng vai trò; tài khoản Google mới cần duyệt; reset email hoạt động.</w:t>
            </w:r>
          </w:p>
        </w:tc>
      </w:tr>
      <w:tr>
        <w:trPr>
          <w:cantSplit/>
        </w:trPr>
        <w:tc>
          <w:tcPr>
            <w:tcW w:type="dxa" w:w="1008"/>
            <w:tcMar>
              <w:top w:w="80" w:type="dxa"/>
              <w:start w:w="120" w:type="dxa"/>
              <w:bottom w:w="80" w:type="dxa"/>
              <w:end w:w="120" w:type="dxa"/>
            </w:tcMar>
            <w:vAlign w:val="center"/>
          </w:tcPr>
          <w:p>
            <w:pPr>
              <w:spacing w:after="0" w:line="252" w:lineRule="auto"/>
              <w:jc w:val="center"/>
            </w:pPr>
            <w:r>
              <w:rPr>
                <w:rFonts w:ascii="Calibri" w:hAnsi="Calibri"/>
                <w:b/>
                <w:sz w:val="17"/>
              </w:rPr>
              <w:t>AC-02</w:t>
            </w:r>
          </w:p>
        </w:tc>
        <w:tc>
          <w:tcPr>
            <w:tcW w:type="dxa" w:w="2160"/>
            <w:tcMar>
              <w:top w:w="80" w:type="dxa"/>
              <w:start w:w="120" w:type="dxa"/>
              <w:bottom w:w="80" w:type="dxa"/>
              <w:end w:w="120" w:type="dxa"/>
            </w:tcMar>
            <w:vAlign w:val="center"/>
          </w:tcPr>
          <w:p>
            <w:pPr>
              <w:spacing w:after="0" w:line="252" w:lineRule="auto"/>
              <w:jc w:val="left"/>
            </w:pPr>
            <w:r>
              <w:rPr>
                <w:rFonts w:ascii="Calibri" w:hAnsi="Calibri"/>
                <w:b w:val="0"/>
                <w:sz w:val="17"/>
              </w:rPr>
              <w:t>Order end-to-end</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7"/>
              </w:rPr>
              <w:t>FR-10..FR-29</w:t>
            </w:r>
          </w:p>
        </w:tc>
        <w:tc>
          <w:tcPr>
            <w:tcW w:type="dxa" w:w="4680"/>
            <w:tcMar>
              <w:top w:w="80" w:type="dxa"/>
              <w:start w:w="120" w:type="dxa"/>
              <w:bottom w:w="80" w:type="dxa"/>
              <w:end w:w="120" w:type="dxa"/>
            </w:tcMar>
            <w:vAlign w:val="center"/>
          </w:tcPr>
          <w:p>
            <w:pPr>
              <w:spacing w:after="0" w:line="252" w:lineRule="auto"/>
              <w:jc w:val="left"/>
            </w:pPr>
            <w:r>
              <w:rPr>
                <w:rFonts w:ascii="Calibri" w:hAnsi="Calibri"/>
                <w:b w:val="0"/>
                <w:sz w:val="17"/>
              </w:rPr>
              <w:t>Chọn bàn đến hoàn tất; thêm món không lặp phiếu bếp; tồn kho nhất quán.</w:t>
            </w:r>
          </w:p>
        </w:tc>
      </w:tr>
      <w:tr>
        <w:trPr>
          <w:cantSplit/>
        </w:trPr>
        <w:tc>
          <w:tcPr>
            <w:tcW w:type="dxa" w:w="1008"/>
            <w:tcMar>
              <w:top w:w="80" w:type="dxa"/>
              <w:start w:w="120" w:type="dxa"/>
              <w:bottom w:w="80" w:type="dxa"/>
              <w:end w:w="120" w:type="dxa"/>
            </w:tcMar>
            <w:vAlign w:val="center"/>
          </w:tcPr>
          <w:p>
            <w:pPr>
              <w:spacing w:after="0" w:line="252" w:lineRule="auto"/>
              <w:jc w:val="center"/>
            </w:pPr>
            <w:r>
              <w:rPr>
                <w:rFonts w:ascii="Calibri" w:hAnsi="Calibri"/>
                <w:b/>
                <w:sz w:val="17"/>
              </w:rPr>
              <w:t>AC-03</w:t>
            </w:r>
          </w:p>
        </w:tc>
        <w:tc>
          <w:tcPr>
            <w:tcW w:type="dxa" w:w="2160"/>
            <w:tcMar>
              <w:top w:w="80" w:type="dxa"/>
              <w:start w:w="120" w:type="dxa"/>
              <w:bottom w:w="80" w:type="dxa"/>
              <w:end w:w="120" w:type="dxa"/>
            </w:tcMar>
            <w:vAlign w:val="center"/>
          </w:tcPr>
          <w:p>
            <w:pPr>
              <w:spacing w:after="0" w:line="252" w:lineRule="auto"/>
              <w:jc w:val="left"/>
            </w:pPr>
            <w:r>
              <w:rPr>
                <w:rFonts w:ascii="Calibri" w:hAnsi="Calibri"/>
                <w:b w:val="0"/>
                <w:sz w:val="17"/>
              </w:rPr>
              <w:t>Thanh toán</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7"/>
              </w:rPr>
              <w:t>FR-30..FR-35</w:t>
            </w:r>
          </w:p>
        </w:tc>
        <w:tc>
          <w:tcPr>
            <w:tcW w:type="dxa" w:w="4680"/>
            <w:tcMar>
              <w:top w:w="80" w:type="dxa"/>
              <w:start w:w="120" w:type="dxa"/>
              <w:bottom w:w="80" w:type="dxa"/>
              <w:end w:w="120" w:type="dxa"/>
            </w:tcMar>
            <w:vAlign w:val="center"/>
          </w:tcPr>
          <w:p>
            <w:pPr>
              <w:spacing w:after="0" w:line="252" w:lineRule="auto"/>
              <w:jc w:val="left"/>
            </w:pPr>
            <w:r>
              <w:rPr>
                <w:rFonts w:ascii="Calibri" w:hAnsi="Calibri"/>
                <w:b w:val="0"/>
                <w:sz w:val="17"/>
              </w:rPr>
              <w:t>QR đúng số tiền/hết hạn; cash/QR cập nhật Payment, Order, Table.</w:t>
            </w:r>
          </w:p>
        </w:tc>
      </w:tr>
      <w:tr>
        <w:trPr>
          <w:cantSplit/>
        </w:trPr>
        <w:tc>
          <w:tcPr>
            <w:tcW w:type="dxa" w:w="1008"/>
            <w:tcMar>
              <w:top w:w="80" w:type="dxa"/>
              <w:start w:w="120" w:type="dxa"/>
              <w:bottom w:w="80" w:type="dxa"/>
              <w:end w:w="120" w:type="dxa"/>
            </w:tcMar>
            <w:vAlign w:val="center"/>
          </w:tcPr>
          <w:p>
            <w:pPr>
              <w:spacing w:after="0" w:line="252" w:lineRule="auto"/>
              <w:jc w:val="center"/>
            </w:pPr>
            <w:r>
              <w:rPr>
                <w:rFonts w:ascii="Calibri" w:hAnsi="Calibri"/>
                <w:b/>
                <w:sz w:val="17"/>
              </w:rPr>
              <w:t>AC-04</w:t>
            </w:r>
          </w:p>
        </w:tc>
        <w:tc>
          <w:tcPr>
            <w:tcW w:type="dxa" w:w="2160"/>
            <w:tcMar>
              <w:top w:w="80" w:type="dxa"/>
              <w:start w:w="120" w:type="dxa"/>
              <w:bottom w:w="80" w:type="dxa"/>
              <w:end w:w="120" w:type="dxa"/>
            </w:tcMar>
            <w:vAlign w:val="center"/>
          </w:tcPr>
          <w:p>
            <w:pPr>
              <w:spacing w:after="0" w:line="252" w:lineRule="auto"/>
              <w:jc w:val="left"/>
            </w:pPr>
            <w:r>
              <w:rPr>
                <w:rFonts w:ascii="Calibri" w:hAnsi="Calibri"/>
                <w:b w:val="0"/>
                <w:sz w:val="17"/>
              </w:rPr>
              <w:t>Admin/report</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7"/>
              </w:rPr>
              <w:t>FR-36..FR-39</w:t>
            </w:r>
          </w:p>
        </w:tc>
        <w:tc>
          <w:tcPr>
            <w:tcW w:type="dxa" w:w="4680"/>
            <w:tcMar>
              <w:top w:w="80" w:type="dxa"/>
              <w:start w:w="120" w:type="dxa"/>
              <w:bottom w:w="80" w:type="dxa"/>
              <w:end w:w="120" w:type="dxa"/>
            </w:tcMar>
            <w:vAlign w:val="center"/>
          </w:tcPr>
          <w:p>
            <w:pPr>
              <w:spacing w:after="0" w:line="252" w:lineRule="auto"/>
              <w:jc w:val="left"/>
            </w:pPr>
            <w:r>
              <w:rPr>
                <w:rFonts w:ascii="Calibri" w:hAnsi="Calibri"/>
                <w:b w:val="0"/>
                <w:sz w:val="17"/>
              </w:rPr>
              <w:t>Dashboard, lịch sử, CRUD và export hoạt động theo quyền.</w:t>
            </w:r>
          </w:p>
        </w:tc>
      </w:tr>
      <w:tr>
        <w:trPr>
          <w:cantSplit/>
        </w:trPr>
        <w:tc>
          <w:tcPr>
            <w:tcW w:type="dxa" w:w="1008"/>
            <w:tcMar>
              <w:top w:w="80" w:type="dxa"/>
              <w:start w:w="120" w:type="dxa"/>
              <w:bottom w:w="80" w:type="dxa"/>
              <w:end w:w="120" w:type="dxa"/>
            </w:tcMar>
            <w:vAlign w:val="center"/>
          </w:tcPr>
          <w:p>
            <w:pPr>
              <w:spacing w:after="0" w:line="252" w:lineRule="auto"/>
              <w:jc w:val="center"/>
            </w:pPr>
            <w:r>
              <w:rPr>
                <w:rFonts w:ascii="Calibri" w:hAnsi="Calibri"/>
                <w:b/>
                <w:sz w:val="17"/>
              </w:rPr>
              <w:t>AC-05</w:t>
            </w:r>
          </w:p>
        </w:tc>
        <w:tc>
          <w:tcPr>
            <w:tcW w:type="dxa" w:w="2160"/>
            <w:tcMar>
              <w:top w:w="80" w:type="dxa"/>
              <w:start w:w="120" w:type="dxa"/>
              <w:bottom w:w="80" w:type="dxa"/>
              <w:end w:w="120" w:type="dxa"/>
            </w:tcMar>
            <w:vAlign w:val="center"/>
          </w:tcPr>
          <w:p>
            <w:pPr>
              <w:spacing w:after="0" w:line="252" w:lineRule="auto"/>
              <w:jc w:val="left"/>
            </w:pPr>
            <w:r>
              <w:rPr>
                <w:rFonts w:ascii="Calibri" w:hAnsi="Calibri"/>
                <w:b w:val="0"/>
                <w:sz w:val="17"/>
              </w:rPr>
              <w:t>Đồng bộ/chất lượng</w:t>
            </w:r>
          </w:p>
        </w:tc>
        <w:tc>
          <w:tcPr>
            <w:tcW w:type="dxa" w:w="1800"/>
            <w:tcMar>
              <w:top w:w="80" w:type="dxa"/>
              <w:start w:w="120" w:type="dxa"/>
              <w:bottom w:w="80" w:type="dxa"/>
              <w:end w:w="120" w:type="dxa"/>
            </w:tcMar>
            <w:vAlign w:val="center"/>
          </w:tcPr>
          <w:p>
            <w:pPr>
              <w:spacing w:after="0" w:line="252" w:lineRule="auto"/>
              <w:jc w:val="left"/>
            </w:pPr>
            <w:r>
              <w:rPr>
                <w:rFonts w:ascii="Calibri" w:hAnsi="Calibri"/>
                <w:b w:val="0"/>
                <w:sz w:val="17"/>
              </w:rPr>
              <w:t>FR-40..FR-42; NFR</w:t>
            </w:r>
          </w:p>
        </w:tc>
        <w:tc>
          <w:tcPr>
            <w:tcW w:type="dxa" w:w="4680"/>
            <w:tcMar>
              <w:top w:w="80" w:type="dxa"/>
              <w:start w:w="120" w:type="dxa"/>
              <w:bottom w:w="80" w:type="dxa"/>
              <w:end w:w="120" w:type="dxa"/>
            </w:tcMar>
            <w:vAlign w:val="center"/>
          </w:tcPr>
          <w:p>
            <w:pPr>
              <w:spacing w:after="0" w:line="252" w:lineRule="auto"/>
              <w:jc w:val="left"/>
            </w:pPr>
            <w:r>
              <w:rPr>
                <w:rFonts w:ascii="Calibri" w:hAnsi="Calibri"/>
                <w:b w:val="0"/>
                <w:sz w:val="17"/>
              </w:rPr>
              <w:t>Realtime/local fallback; analyze sạch; automated tests pass; APK Android build được.</w:t>
            </w:r>
          </w:p>
        </w:tc>
      </w:tr>
    </w:tbl>
    <w:p>
      <w:pPr>
        <w:spacing w:after="0"/>
      </w:pPr>
    </w:p>
    <w:p>
      <w:pPr>
        <w:spacing w:before="80" w:after="160"/>
        <w:ind w:left="173" w:right="173"/>
        <w:shd w:fill="EAF6EF"/>
      </w:pPr>
      <w:r>
        <w:rPr>
          <w:rFonts w:ascii="Calibri" w:hAnsi="Calibri"/>
          <w:b/>
          <w:color w:val="217346"/>
        </w:rPr>
        <w:t xml:space="preserve">Kết quả kiểm thử hiện tại: </w:t>
      </w:r>
      <w:r>
        <w:rPr>
          <w:rFonts w:ascii="Calibri" w:hAnsi="Calibri"/>
        </w:rPr>
        <w:t>flutter analyze không có issue; 31 test tự động đã pass; APK debug đã build và cài thành công trên emulator-5554.</w:t>
      </w:r>
    </w:p>
    <w:p>
      <w:pPr>
        <w:pStyle w:val="Heading1"/>
      </w:pPr>
      <w:r>
        <w:t>13. Giới hạn và hạng mục chưa triển khai</w:t>
      </w:r>
    </w:p>
    <w:tbl>
      <w:tblPr>
        <w:tblStyle w:val="TableGrid"/>
        <w:tblW w:type="dxa" w:w="964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152"/>
        <w:gridCol w:w="8496"/>
      </w:tblGrid>
      <w:tr>
        <w:trPr>
          <w:tblHeader w:val="true"/>
          <w:cantSplit/>
        </w:trPr>
        <w:tc>
          <w:tcPr>
            <w:tcW w:type="dxa" w:w="1152"/>
            <w:shd w:fill="E8EEF5"/>
            <w:tcMar>
              <w:top w:w="80" w:type="dxa"/>
              <w:start w:w="120" w:type="dxa"/>
              <w:bottom w:w="80" w:type="dxa"/>
              <w:end w:w="120" w:type="dxa"/>
            </w:tcMar>
            <w:vAlign w:val="center"/>
          </w:tcPr>
          <w:p>
            <w:pPr>
              <w:spacing w:after="0"/>
              <w:jc w:val="center"/>
            </w:pPr>
            <w:r>
              <w:rPr>
                <w:rFonts w:ascii="Calibri" w:hAnsi="Calibri"/>
                <w:b/>
                <w:color w:val="1F4D78"/>
                <w:sz w:val="17"/>
              </w:rPr>
              <w:t>Mã</w:t>
            </w:r>
          </w:p>
        </w:tc>
        <w:tc>
          <w:tcPr>
            <w:tcW w:type="dxa" w:w="8496"/>
            <w:shd w:fill="E8EEF5"/>
            <w:tcMar>
              <w:top w:w="80" w:type="dxa"/>
              <w:start w:w="120" w:type="dxa"/>
              <w:bottom w:w="80" w:type="dxa"/>
              <w:end w:w="120" w:type="dxa"/>
            </w:tcMar>
            <w:vAlign w:val="center"/>
          </w:tcPr>
          <w:p>
            <w:pPr>
              <w:spacing w:after="0"/>
              <w:jc w:val="center"/>
            </w:pPr>
            <w:r>
              <w:rPr>
                <w:rFonts w:ascii="Calibri" w:hAnsi="Calibri"/>
                <w:b/>
                <w:color w:val="1F4D78"/>
                <w:sz w:val="17"/>
              </w:rPr>
              <w:t>Giới hạn</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7"/>
              </w:rPr>
              <w:t>LIM-01</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7"/>
              </w:rPr>
              <w:t>Tài khoản VietQR là dữ liệu demo MB Bank/0000000000; không chuyển tiền thật.</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7"/>
              </w:rPr>
              <w:t>LIM-02</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7"/>
              </w:rPr>
              <w:t>Không có callback ngân hàng; nút Đã thanh toán là xác nhận thủ công của nhân viên/Admin.</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7"/>
              </w:rPr>
              <w:t>LIM-03</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7"/>
              </w:rPr>
              <w:t>Admin chỉ đặt mật khẩu tạm khi tạo user; chưa có nút đặt lại mật khẩu cho user đã tồn tại.</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7"/>
              </w:rPr>
              <w:t>LIM-04</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7"/>
              </w:rPr>
              <w:t>Email @miniorder.vn dùng demo, không có hộp thư thật để nhận email reset.</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7"/>
              </w:rPr>
              <w:t>LIM-05</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7"/>
              </w:rPr>
              <w:t>Tài khoản Google khôi phục mật khẩu tại Google, không qua Firebase email reset của app.</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7"/>
              </w:rPr>
              <w:t>LIM-06</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7"/>
              </w:rPr>
              <w:t>Ca sáng/ca tối chỉ là trường hồ sơ; chưa kiểm tra khung giờ order.</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7"/>
              </w:rPr>
              <w:t>LIM-07</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7"/>
              </w:rPr>
              <w:t>Không có máy in bếp, push notification, cổng thanh toán thật hoặc đa chi nhánh.</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7"/>
              </w:rPr>
              <w:t>LIM-08</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7"/>
              </w:rPr>
              <w:t>Android đã được xác nhận; iOS cần cấu hình/certificate và kiểm thử riêng.</w:t>
            </w:r>
          </w:p>
        </w:tc>
      </w:tr>
      <w:tr>
        <w:trPr>
          <w:cantSplit/>
        </w:trPr>
        <w:tc>
          <w:tcPr>
            <w:tcW w:type="dxa" w:w="1152"/>
            <w:tcMar>
              <w:top w:w="80" w:type="dxa"/>
              <w:start w:w="120" w:type="dxa"/>
              <w:bottom w:w="80" w:type="dxa"/>
              <w:end w:w="120" w:type="dxa"/>
            </w:tcMar>
            <w:vAlign w:val="center"/>
          </w:tcPr>
          <w:p>
            <w:pPr>
              <w:spacing w:after="0" w:line="252" w:lineRule="auto"/>
              <w:jc w:val="center"/>
            </w:pPr>
            <w:r>
              <w:rPr>
                <w:rFonts w:ascii="Calibri" w:hAnsi="Calibri"/>
                <w:b/>
                <w:sz w:val="17"/>
              </w:rPr>
              <w:t>LIM-09</w:t>
            </w:r>
          </w:p>
        </w:tc>
        <w:tc>
          <w:tcPr>
            <w:tcW w:type="dxa" w:w="8496"/>
            <w:tcMar>
              <w:top w:w="80" w:type="dxa"/>
              <w:start w:w="120" w:type="dxa"/>
              <w:bottom w:w="80" w:type="dxa"/>
              <w:end w:w="120" w:type="dxa"/>
            </w:tcMar>
            <w:vAlign w:val="center"/>
          </w:tcPr>
          <w:p>
            <w:pPr>
              <w:spacing w:after="0" w:line="252" w:lineRule="auto"/>
              <w:jc w:val="left"/>
            </w:pPr>
            <w:r>
              <w:rPr>
                <w:rFonts w:ascii="Calibri" w:hAnsi="Calibri"/>
                <w:b w:val="0"/>
                <w:sz w:val="17"/>
              </w:rPr>
              <w:t>Plugin cloud_functions còn cảnh báo chuyển đổi Built-in Kotlin trong Flutter tương lai.</w:t>
            </w:r>
          </w:p>
        </w:tc>
      </w:tr>
    </w:tbl>
    <w:p>
      <w:pPr>
        <w:spacing w:after="0"/>
      </w:pP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MINI ORDER APP | TÀI LIỆU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Flutter Mini Order App v2.0</dc:title>
  <dc:subject>Đặc tả yêu cầu phần mềm cập nhật final project</dc:subject>
  <dc:creator>Nhóm 9</dc:creator>
  <cp:keywords>Flutter, Firebase, SRS, Mini Order App</cp:keywords>
  <dc:description>generated by python-docx</dc:description>
  <cp:lastModifiedBy/>
  <cp:revision>1</cp:revision>
  <dcterms:created xsi:type="dcterms:W3CDTF">2013-12-23T23:15:00Z</dcterms:created>
  <dcterms:modified xsi:type="dcterms:W3CDTF">2013-12-23T23:15:00Z</dcterms:modified>
  <cp:category/>
</cp:coreProperties>
</file>