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6B490" w14:textId="77777777" w:rsidR="00DB4454" w:rsidRDefault="00E61EE5">
      <w:pPr>
        <w:spacing w:before="300" w:after="140"/>
        <w:jc w:val="center"/>
      </w:pPr>
      <w:r>
        <w:rPr>
          <w:b/>
          <w:color w:val="1F4E79"/>
          <w:sz w:val="36"/>
        </w:rPr>
        <w:t>SOFTWARE REQUIREMENTS SPECIFICATION</w:t>
      </w:r>
    </w:p>
    <w:p w14:paraId="58399DED" w14:textId="77777777" w:rsidR="00DB4454" w:rsidRDefault="00E61EE5">
      <w:pPr>
        <w:spacing w:after="100"/>
        <w:jc w:val="center"/>
      </w:pPr>
      <w:r>
        <w:rPr>
          <w:b/>
          <w:color w:val="2E75B6"/>
          <w:sz w:val="48"/>
        </w:rPr>
        <w:t>Flutter Mini Order App</w:t>
      </w:r>
    </w:p>
    <w:p w14:paraId="356C6DFB" w14:textId="77777777" w:rsidR="00DB4454" w:rsidRDefault="00E61EE5">
      <w:pPr>
        <w:spacing w:after="500"/>
        <w:jc w:val="center"/>
      </w:pPr>
      <w:r>
        <w:rPr>
          <w:color w:val="666666"/>
          <w:sz w:val="25"/>
        </w:rPr>
        <w:t>Ứ</w:t>
      </w:r>
      <w:r>
        <w:rPr>
          <w:color w:val="666666"/>
          <w:sz w:val="25"/>
        </w:rPr>
        <w:t>ng d</w:t>
      </w:r>
      <w:r>
        <w:rPr>
          <w:color w:val="666666"/>
          <w:sz w:val="25"/>
        </w:rPr>
        <w:t>ụ</w:t>
      </w:r>
      <w:r>
        <w:rPr>
          <w:color w:val="666666"/>
          <w:sz w:val="25"/>
        </w:rPr>
        <w:t>ng qu</w:t>
      </w:r>
      <w:r>
        <w:rPr>
          <w:color w:val="666666"/>
          <w:sz w:val="25"/>
        </w:rPr>
        <w:t>ả</w:t>
      </w:r>
      <w:r>
        <w:rPr>
          <w:color w:val="666666"/>
          <w:sz w:val="25"/>
        </w:rPr>
        <w:t>n lý order n</w:t>
      </w:r>
      <w:r>
        <w:rPr>
          <w:color w:val="666666"/>
          <w:sz w:val="25"/>
        </w:rPr>
        <w:t>ộ</w:t>
      </w:r>
      <w:r>
        <w:rPr>
          <w:color w:val="666666"/>
          <w:sz w:val="25"/>
        </w:rPr>
        <w:t>i b</w:t>
      </w:r>
      <w:r>
        <w:rPr>
          <w:color w:val="666666"/>
          <w:sz w:val="25"/>
        </w:rPr>
        <w:t>ộ</w:t>
      </w:r>
      <w:r>
        <w:rPr>
          <w:color w:val="666666"/>
          <w:sz w:val="25"/>
        </w:rPr>
        <w:t xml:space="preserve"> cho quán nh</w:t>
      </w:r>
      <w:r>
        <w:rPr>
          <w:color w:val="666666"/>
          <w:sz w:val="25"/>
        </w:rPr>
        <w:t>ỏ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6768"/>
      </w:tblGrid>
      <w:tr w:rsidR="00DB4454" w14:paraId="5F8C3159" w14:textId="77777777">
        <w:trPr>
          <w:cantSplit/>
        </w:trPr>
        <w:tc>
          <w:tcPr>
            <w:tcW w:w="2592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BC40AB5" w14:textId="77777777" w:rsidR="00DB4454" w:rsidRDefault="00E61EE5">
            <w:pPr>
              <w:spacing w:after="0"/>
              <w:jc w:val="center"/>
            </w:pPr>
            <w:r>
              <w:rPr>
                <w:b/>
                <w:sz w:val="20"/>
              </w:rPr>
              <w:t>Thông tin</w:t>
            </w:r>
          </w:p>
        </w:tc>
        <w:tc>
          <w:tcPr>
            <w:tcW w:w="6768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ADB7109" w14:textId="77777777" w:rsidR="00DB4454" w:rsidRDefault="00E61EE5">
            <w:pPr>
              <w:spacing w:after="0"/>
              <w:jc w:val="center"/>
            </w:pPr>
            <w:r>
              <w:rPr>
                <w:b/>
                <w:sz w:val="20"/>
              </w:rPr>
              <w:t>N</w:t>
            </w:r>
            <w:r>
              <w:rPr>
                <w:b/>
                <w:sz w:val="20"/>
              </w:rPr>
              <w:t>ộ</w:t>
            </w:r>
            <w:r>
              <w:rPr>
                <w:b/>
                <w:sz w:val="20"/>
              </w:rPr>
              <w:t>i dung</w:t>
            </w:r>
          </w:p>
        </w:tc>
      </w:tr>
      <w:tr w:rsidR="00DB4454" w14:paraId="635AA433" w14:textId="77777777">
        <w:tc>
          <w:tcPr>
            <w:tcW w:w="259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04DFD5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20"/>
              </w:rPr>
              <w:t>Tên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676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AFC1265" w14:textId="77777777" w:rsidR="00DB4454" w:rsidRDefault="00E61EE5">
            <w:pPr>
              <w:spacing w:after="0" w:line="259" w:lineRule="auto"/>
            </w:pPr>
            <w:r>
              <w:rPr>
                <w:sz w:val="20"/>
              </w:rPr>
              <w:t>Đ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 yêu c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u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m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m (SRS)</w:t>
            </w:r>
          </w:p>
        </w:tc>
      </w:tr>
      <w:tr w:rsidR="00DB4454" w14:paraId="4A769671" w14:textId="77777777">
        <w:tc>
          <w:tcPr>
            <w:tcW w:w="259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75A2DF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20"/>
              </w:rPr>
              <w:t>Phiên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676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9A1423A" w14:textId="77777777" w:rsidR="00DB4454" w:rsidRDefault="00E61EE5">
            <w:pPr>
              <w:spacing w:after="0" w:line="259" w:lineRule="auto"/>
            </w:pPr>
            <w:r>
              <w:rPr>
                <w:sz w:val="20"/>
              </w:rPr>
              <w:t>2.1 - Final project</w:t>
            </w:r>
          </w:p>
        </w:tc>
      </w:tr>
      <w:tr w:rsidR="00DB4454" w14:paraId="5E202B99" w14:textId="77777777">
        <w:tc>
          <w:tcPr>
            <w:tcW w:w="259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276520E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20"/>
              </w:rPr>
              <w:t>Ngày c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p nh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</w:t>
            </w:r>
          </w:p>
        </w:tc>
        <w:tc>
          <w:tcPr>
            <w:tcW w:w="676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036B73B" w14:textId="77777777" w:rsidR="00DB4454" w:rsidRDefault="00E61EE5">
            <w:pPr>
              <w:spacing w:after="0" w:line="259" w:lineRule="auto"/>
            </w:pPr>
            <w:r>
              <w:rPr>
                <w:sz w:val="20"/>
              </w:rPr>
              <w:t>15/07/2026</w:t>
            </w:r>
          </w:p>
        </w:tc>
      </w:tr>
      <w:tr w:rsidR="00DB4454" w14:paraId="7767F724" w14:textId="77777777">
        <w:tc>
          <w:tcPr>
            <w:tcW w:w="259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3356C45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20"/>
              </w:rPr>
              <w:t>Phiên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 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ng d</w:t>
            </w:r>
            <w:r>
              <w:rPr>
                <w:sz w:val="20"/>
              </w:rPr>
              <w:t>ụ</w:t>
            </w:r>
            <w:r>
              <w:rPr>
                <w:sz w:val="20"/>
              </w:rPr>
              <w:t>ng</w:t>
            </w:r>
          </w:p>
        </w:tc>
        <w:tc>
          <w:tcPr>
            <w:tcW w:w="676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38744D3" w14:textId="77777777" w:rsidR="00DB4454" w:rsidRDefault="00E61EE5">
            <w:pPr>
              <w:spacing w:after="0" w:line="259" w:lineRule="auto"/>
            </w:pPr>
            <w:r>
              <w:rPr>
                <w:sz w:val="20"/>
              </w:rPr>
              <w:t>1.3.1+4</w:t>
            </w:r>
          </w:p>
        </w:tc>
      </w:tr>
      <w:tr w:rsidR="00DB4454" w14:paraId="7599396E" w14:textId="77777777">
        <w:tc>
          <w:tcPr>
            <w:tcW w:w="259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A810B86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20"/>
              </w:rPr>
              <w:t>Nhóm th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>c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</w:t>
            </w:r>
          </w:p>
        </w:tc>
        <w:tc>
          <w:tcPr>
            <w:tcW w:w="676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3A3FFCC" w14:textId="77777777" w:rsidR="00DB4454" w:rsidRDefault="00E61EE5">
            <w:pPr>
              <w:spacing w:after="0" w:line="259" w:lineRule="auto"/>
            </w:pPr>
            <w:r>
              <w:rPr>
                <w:sz w:val="20"/>
              </w:rPr>
              <w:t>Nhóm 9 - 4 thành viên</w:t>
            </w:r>
          </w:p>
        </w:tc>
      </w:tr>
      <w:tr w:rsidR="00DB4454" w14:paraId="16B6B4F8" w14:textId="77777777">
        <w:tc>
          <w:tcPr>
            <w:tcW w:w="259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23D28C6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20"/>
              </w:rPr>
              <w:t>N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</w:t>
            </w:r>
          </w:p>
        </w:tc>
        <w:tc>
          <w:tcPr>
            <w:tcW w:w="676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F51F87D" w14:textId="77777777" w:rsidR="00DB4454" w:rsidRDefault="00E61EE5">
            <w:pPr>
              <w:spacing w:after="0" w:line="259" w:lineRule="auto"/>
            </w:pPr>
            <w:r>
              <w:rPr>
                <w:sz w:val="20"/>
              </w:rPr>
              <w:t>Flutter/Dart, Android, Firebase</w:t>
            </w:r>
          </w:p>
        </w:tc>
      </w:tr>
    </w:tbl>
    <w:p w14:paraId="7A495499" w14:textId="77777777" w:rsidR="00DB4454" w:rsidRDefault="00DB4454">
      <w:pPr>
        <w:spacing w:after="0"/>
      </w:pPr>
    </w:p>
    <w:p w14:paraId="6A3F6EDC" w14:textId="77777777" w:rsidR="00DB4454" w:rsidRDefault="00E61EE5">
      <w:pPr>
        <w:spacing w:before="160" w:after="0"/>
        <w:jc w:val="center"/>
      </w:pPr>
      <w:r>
        <w:rPr>
          <w:color w:val="666666"/>
          <w:sz w:val="19"/>
        </w:rPr>
        <w:t>Ngô Thanh Tùng - Trương Ti</w:t>
      </w:r>
      <w:r>
        <w:rPr>
          <w:color w:val="666666"/>
          <w:sz w:val="19"/>
        </w:rPr>
        <w:t>ế</w:t>
      </w:r>
      <w:r>
        <w:rPr>
          <w:color w:val="666666"/>
          <w:sz w:val="19"/>
        </w:rPr>
        <w:t>n Đ</w:t>
      </w:r>
      <w:r>
        <w:rPr>
          <w:color w:val="666666"/>
          <w:sz w:val="19"/>
        </w:rPr>
        <w:t>ạ</w:t>
      </w:r>
      <w:r>
        <w:rPr>
          <w:color w:val="666666"/>
          <w:sz w:val="19"/>
        </w:rPr>
        <w:t>t - H</w:t>
      </w:r>
      <w:r>
        <w:rPr>
          <w:color w:val="666666"/>
          <w:sz w:val="19"/>
        </w:rPr>
        <w:t>ồ</w:t>
      </w:r>
      <w:r>
        <w:rPr>
          <w:color w:val="666666"/>
          <w:sz w:val="19"/>
        </w:rPr>
        <w:t xml:space="preserve"> Lê Duy - Nguy</w:t>
      </w:r>
      <w:r>
        <w:rPr>
          <w:color w:val="666666"/>
          <w:sz w:val="19"/>
        </w:rPr>
        <w:t>ễ</w:t>
      </w:r>
      <w:r>
        <w:rPr>
          <w:color w:val="666666"/>
          <w:sz w:val="19"/>
        </w:rPr>
        <w:t>n H</w:t>
      </w:r>
      <w:r>
        <w:rPr>
          <w:color w:val="666666"/>
          <w:sz w:val="19"/>
        </w:rPr>
        <w:t>ồ</w:t>
      </w:r>
      <w:r>
        <w:rPr>
          <w:color w:val="666666"/>
          <w:sz w:val="19"/>
        </w:rPr>
        <w:t>ng Khánh</w:t>
      </w:r>
    </w:p>
    <w:tbl>
      <w:tblPr>
        <w:tblW w:w="0" w:type="auto"/>
        <w:jc w:val="center"/>
        <w:tblBorders>
          <w:top w:val="single" w:sz="5" w:space="0" w:color="C6C6C6"/>
          <w:left w:val="single" w:sz="5" w:space="0" w:color="C6C6C6"/>
          <w:bottom w:val="single" w:sz="5" w:space="0" w:color="C6C6C6"/>
          <w:right w:val="single" w:sz="5" w:space="0" w:color="C6C6C6"/>
          <w:insideH w:val="single" w:sz="5" w:space="0" w:color="C6C6C6"/>
          <w:insideV w:val="single" w:sz="5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B4454" w14:paraId="1DE326F5" w14:textId="77777777">
        <w:trPr>
          <w:jc w:val="center"/>
        </w:trPr>
        <w:tc>
          <w:tcPr>
            <w:tcW w:w="9360" w:type="dxa"/>
            <w:shd w:val="clear" w:color="auto" w:fill="EAF6EF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1E8CE2BD" w14:textId="77777777" w:rsidR="00DB4454" w:rsidRDefault="00E61EE5">
            <w:pPr>
              <w:spacing w:after="0"/>
            </w:pPr>
            <w:r>
              <w:rPr>
                <w:b/>
                <w:color w:val="217346"/>
                <w:sz w:val="20"/>
              </w:rPr>
              <w:t>Tr</w:t>
            </w:r>
            <w:r>
              <w:rPr>
                <w:b/>
                <w:color w:val="217346"/>
                <w:sz w:val="20"/>
              </w:rPr>
              <w:t>ạ</w:t>
            </w:r>
            <w:r>
              <w:rPr>
                <w:b/>
                <w:color w:val="217346"/>
                <w:sz w:val="20"/>
              </w:rPr>
              <w:t xml:space="preserve">ng thái: </w:t>
            </w:r>
            <w:r>
              <w:rPr>
                <w:sz w:val="20"/>
              </w:rPr>
              <w:t>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này thay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SRS 1.0 ngày 30/06/2026 và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ánh ch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>c năng đang có trong source code 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i.</w:t>
            </w:r>
          </w:p>
        </w:tc>
      </w:tr>
    </w:tbl>
    <w:p w14:paraId="2E5A449F" w14:textId="77777777" w:rsidR="00DB4454" w:rsidRDefault="00DB4454">
      <w:pPr>
        <w:spacing w:after="0"/>
      </w:pPr>
    </w:p>
    <w:p w14:paraId="58074367" w14:textId="77777777" w:rsidR="00DB4454" w:rsidRDefault="00E61EE5">
      <w:r>
        <w:br w:type="page"/>
      </w:r>
    </w:p>
    <w:p w14:paraId="29B1B6BD" w14:textId="77777777" w:rsidR="00DB4454" w:rsidRDefault="00E61EE5">
      <w:pPr>
        <w:pStyle w:val="Heading1"/>
      </w:pPr>
      <w:r>
        <w:lastRenderedPageBreak/>
        <w:t>1. Gi</w:t>
      </w:r>
      <w:r>
        <w:t>ớ</w:t>
      </w:r>
      <w:r>
        <w:t>i thi</w:t>
      </w:r>
      <w:r>
        <w:t>ệ</w:t>
      </w:r>
      <w:r>
        <w:t>u</w:t>
      </w:r>
    </w:p>
    <w:p w14:paraId="21BC2EDA" w14:textId="77777777" w:rsidR="00DB4454" w:rsidRDefault="00E61EE5">
      <w:pPr>
        <w:pStyle w:val="Heading2"/>
      </w:pPr>
      <w:r>
        <w:t>1.1 M</w:t>
      </w:r>
      <w:r>
        <w:t>ụ</w:t>
      </w:r>
      <w:r>
        <w:t>c đích</w:t>
      </w:r>
    </w:p>
    <w:p w14:paraId="4B5E31E5" w14:textId="77777777" w:rsidR="00DB4454" w:rsidRDefault="00E61EE5">
      <w:r>
        <w:t>Tài li</w:t>
      </w:r>
      <w:r>
        <w:t>ệ</w:t>
      </w:r>
      <w:r>
        <w:t>u mô t</w:t>
      </w:r>
      <w:r>
        <w:t>ả</w:t>
      </w:r>
      <w:r>
        <w:t xml:space="preserve"> yêu c</w:t>
      </w:r>
      <w:r>
        <w:t>ầ</w:t>
      </w:r>
      <w:r>
        <w:t>u ph</w:t>
      </w:r>
      <w:r>
        <w:t>ầ</w:t>
      </w:r>
      <w:r>
        <w:t>n m</w:t>
      </w:r>
      <w:r>
        <w:t>ề</w:t>
      </w:r>
      <w:r>
        <w:t>m m</w:t>
      </w:r>
      <w:r>
        <w:t>ớ</w:t>
      </w:r>
      <w:r>
        <w:t>i nh</w:t>
      </w:r>
      <w:r>
        <w:t>ấ</w:t>
      </w:r>
      <w:r>
        <w:t>t c</w:t>
      </w:r>
      <w:r>
        <w:t>ủ</w:t>
      </w:r>
      <w:r>
        <w:t>a Flutter Mini Order App, làm căn c</w:t>
      </w:r>
      <w:r>
        <w:t>ứ</w:t>
      </w:r>
      <w:r>
        <w:t xml:space="preserve"> đ</w:t>
      </w:r>
      <w:r>
        <w:t>ể</w:t>
      </w:r>
      <w:r>
        <w:t xml:space="preserve"> trình bày, ki</w:t>
      </w:r>
      <w:r>
        <w:t>ể</w:t>
      </w:r>
      <w:r>
        <w:t>m th</w:t>
      </w:r>
      <w:r>
        <w:t>ử</w:t>
      </w:r>
      <w:r>
        <w:t>, nghi</w:t>
      </w:r>
      <w:r>
        <w:t>ệ</w:t>
      </w:r>
      <w:r>
        <w:t>m thu và b</w:t>
      </w:r>
      <w:r>
        <w:t>ả</w:t>
      </w:r>
      <w:r>
        <w:t>o trì đ</w:t>
      </w:r>
      <w:r>
        <w:t>ồ</w:t>
      </w:r>
      <w:r>
        <w:t xml:space="preserve"> án cu</w:t>
      </w:r>
      <w:r>
        <w:t>ố</w:t>
      </w:r>
      <w:r>
        <w:t>i k</w:t>
      </w:r>
      <w:r>
        <w:t>ỳ</w:t>
      </w:r>
      <w:r>
        <w:t>. N</w:t>
      </w:r>
      <w:r>
        <w:t>ộ</w:t>
      </w:r>
      <w:r>
        <w:t>i dung đư</w:t>
      </w:r>
      <w:r>
        <w:t>ợ</w:t>
      </w:r>
      <w:r>
        <w:t>c đ</w:t>
      </w:r>
      <w:r>
        <w:t>ố</w:t>
      </w:r>
      <w:r>
        <w:t>i chi</w:t>
      </w:r>
      <w:r>
        <w:t>ế</w:t>
      </w:r>
      <w:r>
        <w:t>u v</w:t>
      </w:r>
      <w:r>
        <w:t>ớ</w:t>
      </w:r>
      <w:r>
        <w:t>i source code và b</w:t>
      </w:r>
      <w:r>
        <w:t>ộ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đang ch</w:t>
      </w:r>
      <w:r>
        <w:t>ạ</w:t>
      </w:r>
      <w:r>
        <w:t>y ngày 15/07/2026.</w:t>
      </w:r>
    </w:p>
    <w:p w14:paraId="77ACE9B7" w14:textId="77777777" w:rsidR="00DB4454" w:rsidRDefault="00E61EE5">
      <w:pPr>
        <w:pStyle w:val="Heading2"/>
      </w:pPr>
      <w:r>
        <w:t>1.2 Ph</w:t>
      </w:r>
      <w:r>
        <w:t>ạ</w:t>
      </w:r>
      <w:r>
        <w:t>m vi s</w:t>
      </w:r>
      <w:r>
        <w:t>ả</w:t>
      </w:r>
      <w:r>
        <w:t>n ph</w:t>
      </w:r>
      <w:r>
        <w:t>ẩ</w:t>
      </w:r>
      <w:r>
        <w:t>m</w:t>
      </w:r>
    </w:p>
    <w:p w14:paraId="3F8F1548" w14:textId="77777777" w:rsidR="00DB4454" w:rsidRDefault="00E61EE5">
      <w:r>
        <w:t>Ứ</w:t>
      </w:r>
      <w:r>
        <w:t>ng d</w:t>
      </w:r>
      <w:r>
        <w:t>ụ</w:t>
      </w:r>
      <w:r>
        <w:t>ng h</w:t>
      </w:r>
      <w:r>
        <w:t>ỗ</w:t>
      </w:r>
      <w:r>
        <w:t xml:space="preserve"> tr</w:t>
      </w:r>
      <w:r>
        <w:t>ợ</w:t>
      </w:r>
      <w:r>
        <w:t xml:space="preserve"> v</w:t>
      </w:r>
      <w:r>
        <w:t>ậ</w:t>
      </w:r>
      <w:r>
        <w:t>n hành order n</w:t>
      </w:r>
      <w:r>
        <w:t>ộ</w:t>
      </w:r>
      <w:r>
        <w:t>i b</w:t>
      </w:r>
      <w:r>
        <w:t>ộ</w:t>
      </w:r>
      <w:r>
        <w:t xml:space="preserve"> cho quán ăn ho</w:t>
      </w:r>
      <w:r>
        <w:t>ặ</w:t>
      </w:r>
      <w:r>
        <w:t>c quán nư</w:t>
      </w:r>
      <w:r>
        <w:t>ớ</w:t>
      </w:r>
      <w:r>
        <w:t>c nh</w:t>
      </w:r>
      <w:r>
        <w:t>ỏ</w:t>
      </w:r>
      <w:r>
        <w:t>. Hai vai trò chính là Admin và Nhân viên.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bao g</w:t>
      </w:r>
      <w:r>
        <w:t>ồ</w:t>
      </w:r>
      <w:r>
        <w:t>m xác th</w:t>
      </w:r>
      <w:r>
        <w:t>ự</w:t>
      </w:r>
      <w:r>
        <w:t>c, qu</w:t>
      </w:r>
      <w:r>
        <w:t>ả</w:t>
      </w:r>
      <w:r>
        <w:t>n lý bàn/menu/t</w:t>
      </w:r>
      <w:r>
        <w:t>ồ</w:t>
      </w:r>
      <w:r>
        <w:t>n kho, t</w:t>
      </w:r>
      <w:r>
        <w:t>ạ</w:t>
      </w:r>
      <w:r>
        <w:t>o và b</w:t>
      </w:r>
      <w:r>
        <w:t>ổ</w:t>
      </w:r>
      <w:r>
        <w:t xml:space="preserve"> sung order, g</w:t>
      </w:r>
      <w:r>
        <w:t>ử</w:t>
      </w:r>
      <w:r>
        <w:t>i phi</w:t>
      </w:r>
      <w:r>
        <w:t>ế</w:t>
      </w:r>
      <w:r>
        <w:t>u b</w:t>
      </w:r>
      <w:r>
        <w:t>ế</w:t>
      </w:r>
      <w:r>
        <w:t>p theo t</w:t>
      </w:r>
      <w:r>
        <w:t>ừ</w:t>
      </w:r>
      <w:r>
        <w:t>ng đ</w:t>
      </w:r>
      <w:r>
        <w:t>ợ</w:t>
      </w:r>
      <w:r>
        <w:t>t, thanh toán QR ho</w:t>
      </w:r>
      <w:r>
        <w:t>ặ</w:t>
      </w:r>
      <w:r>
        <w:t>c ti</w:t>
      </w:r>
      <w:r>
        <w:t>ề</w:t>
      </w:r>
      <w:r>
        <w:t>n m</w:t>
      </w:r>
      <w:r>
        <w:t>ặ</w:t>
      </w:r>
      <w:r>
        <w:t>t, d</w:t>
      </w:r>
      <w:r>
        <w:t>ọ</w:t>
      </w:r>
      <w:r>
        <w:t>n bàn, qu</w:t>
      </w:r>
      <w:r>
        <w:t>ả</w:t>
      </w:r>
      <w:r>
        <w:t>n tr</w:t>
      </w:r>
      <w:r>
        <w:t>ị</w:t>
      </w:r>
      <w:r>
        <w:t xml:space="preserve"> và báo cáo.</w:t>
      </w:r>
    </w:p>
    <w:p w14:paraId="6F30321C" w14:textId="77777777" w:rsidR="00DB4454" w:rsidRDefault="00E61EE5">
      <w:pPr>
        <w:pStyle w:val="Heading2"/>
      </w:pPr>
      <w:r>
        <w:t>1.3 M</w:t>
      </w:r>
      <w:r>
        <w:t>ụ</w:t>
      </w:r>
      <w:r>
        <w:t>c tiêu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48"/>
        <w:gridCol w:w="2305"/>
        <w:gridCol w:w="6007"/>
      </w:tblGrid>
      <w:tr w:rsidR="00DB4454" w14:paraId="30180EAD" w14:textId="77777777">
        <w:trPr>
          <w:cantSplit/>
        </w:trPr>
        <w:tc>
          <w:tcPr>
            <w:tcW w:w="1048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6FF5CE7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Mã</w:t>
            </w:r>
          </w:p>
        </w:tc>
        <w:tc>
          <w:tcPr>
            <w:tcW w:w="2305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D9BBFCB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c tiêu</w:t>
            </w:r>
          </w:p>
        </w:tc>
        <w:tc>
          <w:tcPr>
            <w:tcW w:w="600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B199939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Tiêu chí chính</w:t>
            </w:r>
          </w:p>
        </w:tc>
      </w:tr>
      <w:tr w:rsidR="00DB4454" w14:paraId="6DFB9C0D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5F7DD1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OBJ-01</w:t>
            </w:r>
          </w:p>
        </w:tc>
        <w:tc>
          <w:tcPr>
            <w:tcW w:w="230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0E87CF7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Order nhanh</w:t>
            </w:r>
          </w:p>
        </w:tc>
        <w:tc>
          <w:tcPr>
            <w:tcW w:w="60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20ED483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Nhân viên hoàn thành 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bàn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ít thao tác.</w:t>
            </w:r>
          </w:p>
        </w:tc>
      </w:tr>
      <w:tr w:rsidR="00DB4454" w14:paraId="73ADF875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89E7F3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OBJ-02</w:t>
            </w:r>
          </w:p>
        </w:tc>
        <w:tc>
          <w:tcPr>
            <w:tcW w:w="230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383D27A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quán</w:t>
            </w:r>
          </w:p>
        </w:tc>
        <w:tc>
          <w:tcPr>
            <w:tcW w:w="60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32E5635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Order,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kho, thanh toán và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bàn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>a thi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.</w:t>
            </w:r>
          </w:p>
        </w:tc>
      </w:tr>
      <w:tr w:rsidR="00DB4454" w14:paraId="469A7F3F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4218C1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OBJ-03</w:t>
            </w:r>
          </w:p>
        </w:tc>
        <w:tc>
          <w:tcPr>
            <w:tcW w:w="230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60894FE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Phân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</w:t>
            </w:r>
          </w:p>
        </w:tc>
        <w:tc>
          <w:tcPr>
            <w:tcW w:w="60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2489C21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Admin và Nhân viên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đúng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giao.</w:t>
            </w:r>
          </w:p>
        </w:tc>
      </w:tr>
      <w:tr w:rsidR="00DB4454" w14:paraId="3F59B862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01064E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OBJ-04</w:t>
            </w:r>
          </w:p>
        </w:tc>
        <w:tc>
          <w:tcPr>
            <w:tcW w:w="230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FFB1980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ễ</w:t>
            </w:r>
            <w:r>
              <w:rPr>
                <w:sz w:val="18"/>
              </w:rPr>
              <w:t xml:space="preserve">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m thu</w:t>
            </w:r>
          </w:p>
        </w:tc>
        <w:tc>
          <w:tcPr>
            <w:tcW w:w="60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F0E36D0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Có SRS, test case,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th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 và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y Android.</w:t>
            </w:r>
          </w:p>
        </w:tc>
      </w:tr>
    </w:tbl>
    <w:p w14:paraId="700353E0" w14:textId="77777777" w:rsidR="00DB4454" w:rsidRDefault="00DB4454">
      <w:pPr>
        <w:spacing w:after="0"/>
      </w:pPr>
    </w:p>
    <w:p w14:paraId="4AB5B521" w14:textId="77777777" w:rsidR="00DB4454" w:rsidRDefault="00E61EE5">
      <w:pPr>
        <w:pStyle w:val="Heading2"/>
      </w:pPr>
      <w:r>
        <w:t>1.4 Thu</w:t>
      </w:r>
      <w:r>
        <w:t>ậ</w:t>
      </w:r>
      <w:r>
        <w:t>t ng</w:t>
      </w:r>
      <w:r>
        <w:t>ữ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65"/>
        <w:gridCol w:w="7195"/>
      </w:tblGrid>
      <w:tr w:rsidR="00DB4454" w14:paraId="2C79770E" w14:textId="77777777">
        <w:trPr>
          <w:cantSplit/>
        </w:trPr>
        <w:tc>
          <w:tcPr>
            <w:tcW w:w="2165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7F29D76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Thu</w:t>
            </w:r>
            <w:r>
              <w:rPr>
                <w:b/>
                <w:sz w:val="18"/>
              </w:rPr>
              <w:t>ậ</w:t>
            </w:r>
            <w:r>
              <w:rPr>
                <w:b/>
                <w:sz w:val="18"/>
              </w:rPr>
              <w:t>t ng</w:t>
            </w:r>
            <w:r>
              <w:rPr>
                <w:b/>
                <w:sz w:val="18"/>
              </w:rPr>
              <w:t>ữ</w:t>
            </w:r>
          </w:p>
        </w:tc>
        <w:tc>
          <w:tcPr>
            <w:tcW w:w="7195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18F95F9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Ý nghĩa</w:t>
            </w:r>
          </w:p>
        </w:tc>
      </w:tr>
      <w:tr w:rsidR="00DB4454" w14:paraId="0B607465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AD928D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Order</w:t>
            </w:r>
          </w:p>
        </w:tc>
        <w:tc>
          <w:tcPr>
            <w:tcW w:w="719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8003791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Đơn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món g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n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bàn và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nhân viên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đơn.</w:t>
            </w:r>
          </w:p>
        </w:tc>
      </w:tr>
      <w:tr w:rsidR="00DB4454" w14:paraId="4F11BFC7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E5DFB7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Kitchen batch</w:t>
            </w:r>
          </w:p>
        </w:tc>
        <w:tc>
          <w:tcPr>
            <w:tcW w:w="719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683F318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món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p; món đã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i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không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DB4454" w14:paraId="71189438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6F709E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VietQR</w:t>
            </w:r>
          </w:p>
        </w:tc>
        <w:tc>
          <w:tcPr>
            <w:tcW w:w="719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E432613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Ả</w:t>
            </w:r>
            <w:r>
              <w:rPr>
                <w:sz w:val="18"/>
              </w:rPr>
              <w:t>nh QR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a ngân hàng, 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và 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dung.</w:t>
            </w:r>
          </w:p>
        </w:tc>
      </w:tr>
      <w:tr w:rsidR="00DB4454" w14:paraId="7CA0EDCA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6FB2925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Payment waiting</w:t>
            </w:r>
          </w:p>
        </w:tc>
        <w:tc>
          <w:tcPr>
            <w:tcW w:w="719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C665391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Phiên thanh toán đã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nhưng chưa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hoàn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t.</w:t>
            </w:r>
          </w:p>
        </w:tc>
      </w:tr>
      <w:tr w:rsidR="00DB4454" w14:paraId="1731F0E4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4CF51FF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Snapshot</w:t>
            </w:r>
          </w:p>
        </w:tc>
        <w:tc>
          <w:tcPr>
            <w:tcW w:w="719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08987F7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/Firestore g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m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dùng, bàn, món, order và thanh toán.</w:t>
            </w:r>
          </w:p>
        </w:tc>
      </w:tr>
    </w:tbl>
    <w:p w14:paraId="71F30C5A" w14:textId="77777777" w:rsidR="00DB4454" w:rsidRDefault="00DB4454">
      <w:pPr>
        <w:spacing w:after="0"/>
      </w:pPr>
    </w:p>
    <w:p w14:paraId="142DDB60" w14:textId="77777777" w:rsidR="00DB4454" w:rsidRDefault="00E61EE5">
      <w:pPr>
        <w:pStyle w:val="Heading1"/>
        <w:pageBreakBefore/>
      </w:pPr>
      <w:r>
        <w:lastRenderedPageBreak/>
        <w:t>2. Mô t</w:t>
      </w:r>
      <w:r>
        <w:t>ả</w:t>
      </w:r>
      <w:r>
        <w:t xml:space="preserve"> t</w:t>
      </w:r>
      <w:r>
        <w:t>ổ</w:t>
      </w:r>
      <w:r>
        <w:t>ng quan</w:t>
      </w:r>
    </w:p>
    <w:p w14:paraId="3E459CF6" w14:textId="77777777" w:rsidR="00DB4454" w:rsidRDefault="00E61EE5">
      <w:pPr>
        <w:pStyle w:val="Heading2"/>
      </w:pPr>
      <w:r>
        <w:t>2.1 Nhóm ngư</w:t>
      </w:r>
      <w:r>
        <w:t>ờ</w:t>
      </w:r>
      <w:r>
        <w:t>i dùng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67"/>
        <w:gridCol w:w="2794"/>
        <w:gridCol w:w="5099"/>
      </w:tblGrid>
      <w:tr w:rsidR="00DB4454" w14:paraId="5E9949D8" w14:textId="77777777">
        <w:trPr>
          <w:cantSplit/>
        </w:trPr>
        <w:tc>
          <w:tcPr>
            <w:tcW w:w="146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FA34DDB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Vai trò</w:t>
            </w:r>
          </w:p>
        </w:tc>
        <w:tc>
          <w:tcPr>
            <w:tcW w:w="2794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6EE7ECA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Nhu c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5099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682AFA7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Quy</w:t>
            </w:r>
            <w:r>
              <w:rPr>
                <w:b/>
                <w:sz w:val="18"/>
              </w:rPr>
              <w:t>ề</w:t>
            </w:r>
            <w:r>
              <w:rPr>
                <w:b/>
                <w:sz w:val="18"/>
              </w:rPr>
              <w:t>n chính</w:t>
            </w:r>
          </w:p>
        </w:tc>
      </w:tr>
      <w:tr w:rsidR="00DB4454" w14:paraId="150128AC" w14:textId="77777777"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9B2DBCE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Admin</w:t>
            </w:r>
          </w:p>
        </w:tc>
        <w:tc>
          <w:tcPr>
            <w:tcW w:w="279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DA73CBD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c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hàng và giám sát v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hành.</w:t>
            </w:r>
          </w:p>
        </w:tc>
        <w:tc>
          <w:tcPr>
            <w:tcW w:w="5099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3D1DC67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dùng, món,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n, bàn,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c, báo cáo; x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lý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order.</w:t>
            </w:r>
          </w:p>
        </w:tc>
      </w:tr>
      <w:tr w:rsidR="00DB4454" w14:paraId="62710196" w14:textId="77777777"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8820C5F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Nhân viên</w:t>
            </w:r>
          </w:p>
        </w:tc>
        <w:tc>
          <w:tcPr>
            <w:tcW w:w="279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0219A10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Thao tác order nhanh theo bàn đang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.</w:t>
            </w:r>
          </w:p>
        </w:tc>
        <w:tc>
          <w:tcPr>
            <w:tcW w:w="5099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42033D4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o/thêm món,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p, hoàn t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t, thanh toán và d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bàn theo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n.</w:t>
            </w:r>
          </w:p>
        </w:tc>
      </w:tr>
    </w:tbl>
    <w:p w14:paraId="2456D2D3" w14:textId="77777777" w:rsidR="00DB4454" w:rsidRDefault="00DB4454">
      <w:pPr>
        <w:spacing w:after="0"/>
      </w:pPr>
    </w:p>
    <w:p w14:paraId="31E2C1BE" w14:textId="77777777" w:rsidR="00DB4454" w:rsidRDefault="00E61EE5">
      <w:pPr>
        <w:pStyle w:val="Heading2"/>
      </w:pPr>
      <w:r>
        <w:t>2.2 Môi trư</w:t>
      </w:r>
      <w:r>
        <w:t>ờ</w:t>
      </w:r>
      <w:r>
        <w:t>ng v</w:t>
      </w:r>
      <w:r>
        <w:t>ậ</w:t>
      </w:r>
      <w:r>
        <w:t>n hành</w:t>
      </w:r>
    </w:p>
    <w:p w14:paraId="632F6EBD" w14:textId="77777777" w:rsidR="00DB4454" w:rsidRDefault="00E61EE5">
      <w:pPr>
        <w:pStyle w:val="ListBullet"/>
      </w:pPr>
      <w:r>
        <w:t xml:space="preserve"> Flutter 3.x, Dart SDK theo pubspec ^3.12.2; </w:t>
      </w:r>
      <w:r>
        <w:t>ứ</w:t>
      </w:r>
      <w:r>
        <w:t>ng d</w:t>
      </w:r>
      <w:r>
        <w:t>ụ</w:t>
      </w:r>
      <w:r>
        <w:t>ng hi</w:t>
      </w:r>
      <w:r>
        <w:t>ệ</w:t>
      </w:r>
      <w:r>
        <w:t>n có version 1.3.1+4.</w:t>
      </w:r>
    </w:p>
    <w:p w14:paraId="2DB824E6" w14:textId="77777777" w:rsidR="00DB4454" w:rsidRDefault="00E61EE5">
      <w:pPr>
        <w:pStyle w:val="ListBullet"/>
      </w:pPr>
      <w:r>
        <w:t xml:space="preserve"> Ưu tiên Android; b</w:t>
      </w:r>
      <w:r>
        <w:t>ả</w:t>
      </w:r>
      <w:r>
        <w:t>n cu</w:t>
      </w:r>
      <w:r>
        <w:t>ố</w:t>
      </w:r>
      <w:r>
        <w:t>i đã build và cài trên Pixel emulator API 37.</w:t>
      </w:r>
    </w:p>
    <w:p w14:paraId="0C6C5609" w14:textId="77777777" w:rsidR="00DB4454" w:rsidRDefault="00E61EE5">
      <w:pPr>
        <w:pStyle w:val="ListBullet"/>
      </w:pPr>
      <w:r>
        <w:t xml:space="preserve"> Firebase Authentication, Cloud Firestore và Cloud Functions vùng asia-southeast1.</w:t>
      </w:r>
    </w:p>
    <w:p w14:paraId="332D5FE0" w14:textId="77777777" w:rsidR="00DB4454" w:rsidRDefault="00E61EE5">
      <w:pPr>
        <w:pStyle w:val="ListBullet"/>
      </w:pPr>
      <w:r>
        <w:t xml:space="preserve"> SharedPreferences dùng lưu snapshot/gi</w:t>
      </w:r>
      <w:r>
        <w:t>ỏ</w:t>
      </w:r>
      <w:r>
        <w:t xml:space="preserve"> hàng t</w:t>
      </w:r>
      <w:r>
        <w:t>ạ</w:t>
      </w:r>
      <w:r>
        <w:t>m; c</w:t>
      </w:r>
      <w:r>
        <w:t>ầ</w:t>
      </w:r>
      <w:r>
        <w:t>n Internet cho xác th</w:t>
      </w:r>
      <w:r>
        <w:t>ự</w:t>
      </w:r>
      <w:r>
        <w:t>c và đ</w:t>
      </w:r>
      <w:r>
        <w:t>ồ</w:t>
      </w:r>
      <w:r>
        <w:t>ng b</w:t>
      </w:r>
      <w:r>
        <w:t>ộ</w:t>
      </w:r>
      <w:r>
        <w:t xml:space="preserve"> cloud đ</w:t>
      </w:r>
      <w:r>
        <w:t>ầ</w:t>
      </w:r>
      <w:r>
        <w:t>y đ</w:t>
      </w:r>
      <w:r>
        <w:t>ủ</w:t>
      </w:r>
      <w:r>
        <w:t>.</w:t>
      </w:r>
    </w:p>
    <w:p w14:paraId="6EC3EE96" w14:textId="77777777" w:rsidR="00DB4454" w:rsidRDefault="00E61EE5">
      <w:pPr>
        <w:pStyle w:val="Heading2"/>
      </w:pPr>
      <w:r>
        <w:t>2.3 Gi</w:t>
      </w:r>
      <w:r>
        <w:t>ả</w:t>
      </w:r>
      <w:r>
        <w:t xml:space="preserve"> đ</w:t>
      </w:r>
      <w:r>
        <w:t>ị</w:t>
      </w:r>
      <w:r>
        <w:t>nh và ràng bu</w:t>
      </w:r>
      <w:r>
        <w:t>ộ</w:t>
      </w:r>
      <w:r>
        <w:t>c</w:t>
      </w:r>
    </w:p>
    <w:p w14:paraId="6DA4E501" w14:textId="77777777" w:rsidR="00DB4454" w:rsidRDefault="00E61EE5">
      <w:pPr>
        <w:pStyle w:val="ListBullet"/>
      </w:pPr>
      <w:r>
        <w:t xml:space="preserve"> Quán ch</w:t>
      </w:r>
      <w:r>
        <w:t>ỉ</w:t>
      </w:r>
      <w:r>
        <w:t xml:space="preserve"> có m</w:t>
      </w:r>
      <w:r>
        <w:t>ộ</w:t>
      </w:r>
      <w:r>
        <w:t>t c</w:t>
      </w:r>
      <w:r>
        <w:t>ử</w:t>
      </w:r>
      <w:r>
        <w:t>a hàng và dùng m</w:t>
      </w:r>
      <w:r>
        <w:t>ộ</w:t>
      </w:r>
      <w:r>
        <w:t>t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chung.</w:t>
      </w:r>
    </w:p>
    <w:p w14:paraId="69F24295" w14:textId="77777777" w:rsidR="00DB4454" w:rsidRDefault="00E61EE5">
      <w:pPr>
        <w:pStyle w:val="ListBullet"/>
      </w:pPr>
      <w:r>
        <w:t xml:space="preserve"> QR thanh toán là mô ph</w:t>
      </w:r>
      <w:r>
        <w:t>ỏ</w:t>
      </w:r>
      <w:r>
        <w:t>ng VietQR; không có callback ngân hàng t</w:t>
      </w:r>
      <w:r>
        <w:t>ự</w:t>
      </w:r>
      <w:r>
        <w:t xml:space="preserve"> đ</w:t>
      </w:r>
      <w:r>
        <w:t>ộ</w:t>
      </w:r>
      <w:r>
        <w:t>ng.</w:t>
      </w:r>
    </w:p>
    <w:p w14:paraId="0DF14BA3" w14:textId="77777777" w:rsidR="00DB4454" w:rsidRDefault="00E61EE5">
      <w:pPr>
        <w:pStyle w:val="ListBullet"/>
      </w:pPr>
      <w:r>
        <w:t xml:space="preserve"> Không tích h</w:t>
      </w:r>
      <w:r>
        <w:t>ợ</w:t>
      </w:r>
      <w:r>
        <w:t>p máy in b</w:t>
      </w:r>
      <w:r>
        <w:t>ế</w:t>
      </w:r>
      <w:r>
        <w:t>p th</w:t>
      </w:r>
      <w:r>
        <w:t>ậ</w:t>
      </w:r>
      <w:r>
        <w:t>t; dùng preview, copy phi</w:t>
      </w:r>
      <w:r>
        <w:t>ế</w:t>
      </w:r>
      <w:r>
        <w:t>u và PDF.</w:t>
      </w:r>
    </w:p>
    <w:p w14:paraId="7CEF6934" w14:textId="77777777" w:rsidR="00DB4454" w:rsidRDefault="00E61EE5">
      <w:pPr>
        <w:pStyle w:val="ListBullet"/>
      </w:pPr>
      <w:r>
        <w:t xml:space="preserve"> Ca làm vi</w:t>
      </w:r>
      <w:r>
        <w:t>ệ</w:t>
      </w:r>
      <w:r>
        <w:t>c đư</w:t>
      </w:r>
      <w:r>
        <w:t>ợ</w:t>
      </w:r>
      <w:r>
        <w:t>c lưu như thông tin h</w:t>
      </w:r>
      <w:r>
        <w:t>ồ</w:t>
      </w:r>
      <w:r>
        <w:t xml:space="preserve"> sơ, chưa gi</w:t>
      </w:r>
      <w:r>
        <w:t>ớ</w:t>
      </w:r>
      <w:r>
        <w:t>i h</w:t>
      </w:r>
      <w:r>
        <w:t>ạ</w:t>
      </w:r>
      <w:r>
        <w:t>n gi</w:t>
      </w:r>
      <w:r>
        <w:t>ờ</w:t>
      </w:r>
      <w:r>
        <w:t xml:space="preserve"> đư</w:t>
      </w:r>
      <w:r>
        <w:t>ợ</w:t>
      </w:r>
      <w:r>
        <w:t>c phép order.</w:t>
      </w:r>
    </w:p>
    <w:p w14:paraId="07A3EA8D" w14:textId="77777777" w:rsidR="00DB4454" w:rsidRDefault="00E61EE5">
      <w:pPr>
        <w:pStyle w:val="Heading1"/>
      </w:pPr>
      <w:r>
        <w:t>3. Ki</w:t>
      </w:r>
      <w:r>
        <w:t>ế</w:t>
      </w:r>
      <w:r>
        <w:t>n trúc và công ngh</w:t>
      </w:r>
      <w:r>
        <w:t>ệ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257"/>
        <w:gridCol w:w="3283"/>
        <w:gridCol w:w="4820"/>
      </w:tblGrid>
      <w:tr w:rsidR="00DB4454" w14:paraId="3A930930" w14:textId="77777777">
        <w:trPr>
          <w:cantSplit/>
        </w:trPr>
        <w:tc>
          <w:tcPr>
            <w:tcW w:w="125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669E409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</w:t>
            </w:r>
          </w:p>
        </w:tc>
        <w:tc>
          <w:tcPr>
            <w:tcW w:w="3283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75E0BAF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Thành ph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4820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DF2E6F5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DB4454" w14:paraId="2F464367" w14:textId="77777777">
        <w:tc>
          <w:tcPr>
            <w:tcW w:w="125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5D45B8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View</w:t>
            </w:r>
          </w:p>
        </w:tc>
        <w:tc>
          <w:tcPr>
            <w:tcW w:w="3283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EC7B211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Flutter screens/widgets</w:t>
            </w:r>
          </w:p>
        </w:tc>
        <w:tc>
          <w:tcPr>
            <w:tcW w:w="482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E070B38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p, Admin Dashboard, bàn, order, b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p, thanh toán.</w:t>
            </w:r>
          </w:p>
        </w:tc>
      </w:tr>
      <w:tr w:rsidR="00DB4454" w14:paraId="46CFFEB2" w14:textId="77777777">
        <w:tc>
          <w:tcPr>
            <w:tcW w:w="125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5949B0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State</w:t>
            </w:r>
          </w:p>
        </w:tc>
        <w:tc>
          <w:tcPr>
            <w:tcW w:w="3283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10B9EB4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Provider + ChangeNotifier/AppState</w:t>
            </w:r>
          </w:p>
        </w:tc>
        <w:tc>
          <w:tcPr>
            <w:tcW w:w="482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D42659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Validation,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UI và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.</w:t>
            </w:r>
          </w:p>
        </w:tc>
      </w:tr>
      <w:tr w:rsidR="00DB4454" w14:paraId="494C6834" w14:textId="77777777">
        <w:tc>
          <w:tcPr>
            <w:tcW w:w="125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46ACEC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Repository</w:t>
            </w:r>
          </w:p>
        </w:tc>
        <w:tc>
          <w:tcPr>
            <w:tcW w:w="3283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08A7EA9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OrderRepository/MockOrderRepository</w:t>
            </w:r>
          </w:p>
        </w:tc>
        <w:tc>
          <w:tcPr>
            <w:tcW w:w="482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C29C3E1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Truy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và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model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.</w:t>
            </w:r>
          </w:p>
        </w:tc>
      </w:tr>
      <w:tr w:rsidR="00DB4454" w14:paraId="49C0F5B4" w14:textId="77777777">
        <w:tc>
          <w:tcPr>
            <w:tcW w:w="125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346738D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Service</w:t>
            </w:r>
          </w:p>
        </w:tc>
        <w:tc>
          <w:tcPr>
            <w:tcW w:w="3283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0CBA7D7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Auth, Firestore, Functions, export, VietQR</w:t>
            </w:r>
          </w:p>
        </w:tc>
        <w:tc>
          <w:tcPr>
            <w:tcW w:w="482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FF29EBF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Tích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backend,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ch, file và QR.</w:t>
            </w:r>
          </w:p>
        </w:tc>
      </w:tr>
      <w:tr w:rsidR="00DB4454" w14:paraId="2CA395F4" w14:textId="77777777">
        <w:tc>
          <w:tcPr>
            <w:tcW w:w="125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A9EDF06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Storage</w:t>
            </w:r>
          </w:p>
        </w:tc>
        <w:tc>
          <w:tcPr>
            <w:tcW w:w="3283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DE9A7C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SharedPreferences + Firestore</w:t>
            </w:r>
          </w:p>
        </w:tc>
        <w:tc>
          <w:tcPr>
            <w:tcW w:w="482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5D94E73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Snapshot local, fallback và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realtime.</w:t>
            </w:r>
          </w:p>
        </w:tc>
      </w:tr>
    </w:tbl>
    <w:p w14:paraId="1ABC7501" w14:textId="77777777" w:rsidR="00DB4454" w:rsidRDefault="00DB4454">
      <w:pPr>
        <w:spacing w:after="0"/>
      </w:pPr>
    </w:p>
    <w:tbl>
      <w:tblPr>
        <w:tblW w:w="0" w:type="auto"/>
        <w:jc w:val="center"/>
        <w:tblBorders>
          <w:top w:val="single" w:sz="5" w:space="0" w:color="C6C6C6"/>
          <w:left w:val="single" w:sz="5" w:space="0" w:color="C6C6C6"/>
          <w:bottom w:val="single" w:sz="5" w:space="0" w:color="C6C6C6"/>
          <w:right w:val="single" w:sz="5" w:space="0" w:color="C6C6C6"/>
          <w:insideH w:val="single" w:sz="5" w:space="0" w:color="C6C6C6"/>
          <w:insideV w:val="single" w:sz="5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B4454" w14:paraId="4418C840" w14:textId="77777777">
        <w:trPr>
          <w:jc w:val="center"/>
        </w:trPr>
        <w:tc>
          <w:tcPr>
            <w:tcW w:w="9360" w:type="dxa"/>
            <w:shd w:val="clear" w:color="auto" w:fill="F4F6F9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4AE16627" w14:textId="77777777" w:rsidR="00DB4454" w:rsidRDefault="00E61EE5">
            <w:pPr>
              <w:spacing w:after="0"/>
            </w:pPr>
            <w:r>
              <w:rPr>
                <w:b/>
                <w:color w:val="2E75B6"/>
                <w:sz w:val="20"/>
              </w:rPr>
              <w:t>Nguyên t</w:t>
            </w:r>
            <w:r>
              <w:rPr>
                <w:b/>
                <w:color w:val="2E75B6"/>
                <w:sz w:val="20"/>
              </w:rPr>
              <w:t>ắ</w:t>
            </w:r>
            <w:r>
              <w:rPr>
                <w:b/>
                <w:color w:val="2E75B6"/>
                <w:sz w:val="20"/>
              </w:rPr>
              <w:t>c d</w:t>
            </w:r>
            <w:r>
              <w:rPr>
                <w:b/>
                <w:color w:val="2E75B6"/>
                <w:sz w:val="20"/>
              </w:rPr>
              <w:t>ữ</w:t>
            </w:r>
            <w:r>
              <w:rPr>
                <w:b/>
                <w:color w:val="2E75B6"/>
                <w:sz w:val="20"/>
              </w:rPr>
              <w:t xml:space="preserve"> li</w:t>
            </w:r>
            <w:r>
              <w:rPr>
                <w:b/>
                <w:color w:val="2E75B6"/>
                <w:sz w:val="20"/>
              </w:rPr>
              <w:t>ệ</w:t>
            </w:r>
            <w:r>
              <w:rPr>
                <w:b/>
                <w:color w:val="2E75B6"/>
                <w:sz w:val="20"/>
              </w:rPr>
              <w:t xml:space="preserve">u: </w:t>
            </w:r>
            <w:r>
              <w:rPr>
                <w:sz w:val="20"/>
              </w:rPr>
              <w:t>Các thao tác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o/thêm order dùng transaction Firestore đ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 xml:space="preserve"> ki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m tra và tr</w:t>
            </w:r>
            <w:r>
              <w:rPr>
                <w:sz w:val="20"/>
              </w:rPr>
              <w:t>ừ</w:t>
            </w:r>
            <w:r>
              <w:rPr>
                <w:sz w:val="20"/>
              </w:rPr>
              <w:t xml:space="preserve"> t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 kho. Các thay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khác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lưu vào snapshot local và đ</w:t>
            </w:r>
            <w:r>
              <w:rPr>
                <w:sz w:val="20"/>
              </w:rPr>
              <w:t>ồ</w:t>
            </w:r>
            <w:r>
              <w:rPr>
                <w:sz w:val="20"/>
              </w:rPr>
              <w:t>ng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 xml:space="preserve"> collection Firestore.</w:t>
            </w:r>
          </w:p>
        </w:tc>
      </w:tr>
    </w:tbl>
    <w:p w14:paraId="05C7102D" w14:textId="77777777" w:rsidR="00DB4454" w:rsidRDefault="00DB4454">
      <w:pPr>
        <w:spacing w:after="0"/>
      </w:pPr>
    </w:p>
    <w:p w14:paraId="40C4486B" w14:textId="77777777" w:rsidR="00DB4454" w:rsidRDefault="00E61EE5">
      <w:pPr>
        <w:pStyle w:val="Heading1"/>
        <w:pageBreakBefore/>
      </w:pPr>
      <w:r>
        <w:lastRenderedPageBreak/>
        <w:t>4. Yêu c</w:t>
      </w:r>
      <w:r>
        <w:t>ầ</w:t>
      </w:r>
      <w:r>
        <w:t>u ch</w:t>
      </w:r>
      <w:r>
        <w:t>ứ</w:t>
      </w:r>
      <w:r>
        <w:t>c năng</w:t>
      </w:r>
    </w:p>
    <w:p w14:paraId="451B01F2" w14:textId="77777777" w:rsidR="00DB4454" w:rsidRDefault="00E61EE5">
      <w:pPr>
        <w:keepNext/>
        <w:spacing w:before="160" w:after="100"/>
      </w:pPr>
      <w:r>
        <w:rPr>
          <w:b/>
          <w:color w:val="1F4E79"/>
          <w:sz w:val="23"/>
        </w:rPr>
        <w:t>4.1 Xác th</w:t>
      </w:r>
      <w:r>
        <w:rPr>
          <w:b/>
          <w:color w:val="1F4E79"/>
          <w:sz w:val="23"/>
        </w:rPr>
        <w:t>ự</w:t>
      </w:r>
      <w:r>
        <w:rPr>
          <w:b/>
          <w:color w:val="1F4E79"/>
          <w:sz w:val="23"/>
        </w:rPr>
        <w:t>c và ngư</w:t>
      </w:r>
      <w:r>
        <w:rPr>
          <w:b/>
          <w:color w:val="1F4E79"/>
          <w:sz w:val="23"/>
        </w:rPr>
        <w:t>ờ</w:t>
      </w:r>
      <w:r>
        <w:rPr>
          <w:b/>
          <w:color w:val="1F4E79"/>
          <w:sz w:val="23"/>
        </w:rPr>
        <w:t>i dùng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1746"/>
        <w:gridCol w:w="4401"/>
        <w:gridCol w:w="1467"/>
        <w:gridCol w:w="880"/>
      </w:tblGrid>
      <w:tr w:rsidR="00DB4454" w14:paraId="3C3D21F3" w14:textId="77777777">
        <w:trPr>
          <w:cantSplit/>
        </w:trPr>
        <w:tc>
          <w:tcPr>
            <w:tcW w:w="86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82668EC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Mã</w:t>
            </w:r>
          </w:p>
        </w:tc>
        <w:tc>
          <w:tcPr>
            <w:tcW w:w="174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493EE91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Ch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năng</w:t>
            </w:r>
          </w:p>
        </w:tc>
        <w:tc>
          <w:tcPr>
            <w:tcW w:w="4401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A33F96F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Mô t</w:t>
            </w:r>
            <w:r>
              <w:rPr>
                <w:b/>
                <w:sz w:val="16"/>
              </w:rPr>
              <w:t>ả</w:t>
            </w:r>
          </w:p>
        </w:tc>
        <w:tc>
          <w:tcPr>
            <w:tcW w:w="146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6F4D91D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Tác nhân</w:t>
            </w:r>
          </w:p>
        </w:tc>
        <w:tc>
          <w:tcPr>
            <w:tcW w:w="880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A39F372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đ</w:t>
            </w:r>
            <w:r>
              <w:rPr>
                <w:b/>
                <w:sz w:val="16"/>
              </w:rPr>
              <w:t>ộ</w:t>
            </w:r>
          </w:p>
        </w:tc>
      </w:tr>
      <w:tr w:rsidR="00DB4454" w14:paraId="7AAFBACF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04C3056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FR-01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E70A8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Email/Password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B8C2BE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Xác th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Firebase; ch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n email/m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sai và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khóa.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B7DC3C4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2CC178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4099BE62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29E817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FR-02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D8E222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Đăng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Google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C68058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Xác th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Google Sign-In và liên 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Firebase Auth.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DA8B0F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9A7C28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1BA9F737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52983C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FR-03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4B047E7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Duy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t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Google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9C312A6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Google m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yêu c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u; Admin duy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t/t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ch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i, gán vai trò và ca.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BAF712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495A364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46B85430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27DC22F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FR-04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D8F70A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Phân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2E24A07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hư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ng và ch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n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 xml:space="preserve"> theo Admin/Nhân viên, UID và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E3EDCB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CA5263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6F02BD44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829C77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FR-05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5B951B4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Quên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180436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email đ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Firebase; thông báo không ti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l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email có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0A5A3A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D84E99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3B26A2A3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723D18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FR-06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4297984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Đăng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6277826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K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thúc phiên Firebase/Google, d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realtime và xóa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phiên.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339105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F33A3FB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4F6D0BA1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43A188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FR-07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3CB368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5F6AF5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m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kh</w:t>
            </w:r>
            <w:r>
              <w:rPr>
                <w:sz w:val="16"/>
              </w:rPr>
              <w:t>ẩ</w:t>
            </w:r>
            <w:r>
              <w:rPr>
                <w:sz w:val="16"/>
              </w:rPr>
              <w:t>u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m,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 xml:space="preserve"> sơ/vai trò/ca.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3B119C2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C36051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0F560E35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564110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FR-08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AED345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Khóa/m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8FD0947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Đ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Firebase Auth và Firestore; không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khóa chính mình.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E59BA5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34D80E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08C138D4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36BD24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FR-09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A6E010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Xóa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9291A5E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Không cho xóa chính mình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đã có 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order.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E558EB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191283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</w:tbl>
    <w:p w14:paraId="77ADC4E0" w14:textId="77777777" w:rsidR="00DB4454" w:rsidRDefault="00DB4454">
      <w:pPr>
        <w:spacing w:after="0"/>
      </w:pPr>
    </w:p>
    <w:p w14:paraId="6066B77D" w14:textId="77777777" w:rsidR="00DB4454" w:rsidRDefault="00E61EE5">
      <w:pPr>
        <w:keepNext/>
        <w:spacing w:before="160" w:after="100"/>
      </w:pPr>
      <w:r>
        <w:rPr>
          <w:b/>
          <w:color w:val="1F4E79"/>
          <w:sz w:val="23"/>
        </w:rPr>
        <w:t>4.2 Bàn, th</w:t>
      </w:r>
      <w:r>
        <w:rPr>
          <w:b/>
          <w:color w:val="1F4E79"/>
          <w:sz w:val="23"/>
        </w:rPr>
        <w:t>ự</w:t>
      </w:r>
      <w:r>
        <w:rPr>
          <w:b/>
          <w:color w:val="1F4E79"/>
          <w:sz w:val="23"/>
        </w:rPr>
        <w:t>c đơn và t</w:t>
      </w:r>
      <w:r>
        <w:rPr>
          <w:b/>
          <w:color w:val="1F4E79"/>
          <w:sz w:val="23"/>
        </w:rPr>
        <w:t>ồ</w:t>
      </w:r>
      <w:r>
        <w:rPr>
          <w:b/>
          <w:color w:val="1F4E79"/>
          <w:sz w:val="23"/>
        </w:rPr>
        <w:t>n kho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1746"/>
        <w:gridCol w:w="4401"/>
        <w:gridCol w:w="1467"/>
        <w:gridCol w:w="880"/>
      </w:tblGrid>
      <w:tr w:rsidR="00DB4454" w14:paraId="1171B992" w14:textId="77777777">
        <w:trPr>
          <w:cantSplit/>
        </w:trPr>
        <w:tc>
          <w:tcPr>
            <w:tcW w:w="86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F9A28D3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Mã</w:t>
            </w:r>
          </w:p>
        </w:tc>
        <w:tc>
          <w:tcPr>
            <w:tcW w:w="174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81D0E81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Ch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năng</w:t>
            </w:r>
          </w:p>
        </w:tc>
        <w:tc>
          <w:tcPr>
            <w:tcW w:w="4401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DC23B43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Mô t</w:t>
            </w:r>
            <w:r>
              <w:rPr>
                <w:b/>
                <w:sz w:val="16"/>
              </w:rPr>
              <w:t>ả</w:t>
            </w:r>
          </w:p>
        </w:tc>
        <w:tc>
          <w:tcPr>
            <w:tcW w:w="146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F684F5C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Tác nhân</w:t>
            </w:r>
          </w:p>
        </w:tc>
        <w:tc>
          <w:tcPr>
            <w:tcW w:w="880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FB943FA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đ</w:t>
            </w:r>
            <w:r>
              <w:rPr>
                <w:b/>
                <w:sz w:val="16"/>
              </w:rPr>
              <w:t>ộ</w:t>
            </w:r>
          </w:p>
        </w:tc>
      </w:tr>
      <w:tr w:rsidR="00DB4454" w14:paraId="67521CAA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2E8D128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FR-10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8ACD16F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Danh sách bàn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EB6A5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L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theo khu v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c; 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ng, đang order, đã thanh toán và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báo.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A5C3FD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00ABF1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6B8C65CA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42285E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FR-11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B775764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khu v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c/bàn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C606FD2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 thêm,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a, xóa khu v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và bàn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tham chi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AAE929F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63BB49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4E791B4C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429DB5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FR-12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4CF595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Menu và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A2365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món, giá, mô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 xml:space="preserve">, 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nh,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c,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kho và 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70A9C9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D270F0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6BE6D26B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7190795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FR-13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64491DB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Tìm ki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m/l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món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F9C574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Tìm theo tên và l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c theo danh m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trong màn order.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CCF4AB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0D30EA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69701D74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1234F7B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FR-14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2ACD7D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món/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E1D2E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 CRUD món, 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 xml:space="preserve">n 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local, giá,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và ngư</w:t>
            </w:r>
            <w:r>
              <w:rPr>
                <w:sz w:val="16"/>
              </w:rPr>
              <w:t>ỡ</w:t>
            </w:r>
            <w:r>
              <w:rPr>
                <w:sz w:val="16"/>
              </w:rPr>
              <w:t>ng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báo.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165132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D9BB4B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767007D1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D26D09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FR-15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51D2ED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kho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B99A20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>nh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n; món 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khóa nút thêm,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chi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m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FE8BBE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E7E82E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</w:tbl>
    <w:p w14:paraId="42E8D676" w14:textId="77777777" w:rsidR="00DB4454" w:rsidRDefault="00DB4454">
      <w:pPr>
        <w:spacing w:after="0"/>
      </w:pPr>
    </w:p>
    <w:p w14:paraId="79783851" w14:textId="77777777" w:rsidR="00DB4454" w:rsidRDefault="00E61EE5">
      <w:r>
        <w:br w:type="page"/>
      </w:r>
    </w:p>
    <w:p w14:paraId="14157842" w14:textId="77777777" w:rsidR="00DB4454" w:rsidRDefault="00E61EE5">
      <w:pPr>
        <w:keepNext/>
        <w:spacing w:before="160" w:after="100"/>
      </w:pPr>
      <w:r>
        <w:rPr>
          <w:b/>
          <w:color w:val="1F4E79"/>
          <w:sz w:val="23"/>
        </w:rPr>
        <w:lastRenderedPageBreak/>
        <w:t>4.3 Order và phi</w:t>
      </w:r>
      <w:r>
        <w:rPr>
          <w:b/>
          <w:color w:val="1F4E79"/>
          <w:sz w:val="23"/>
        </w:rPr>
        <w:t>ế</w:t>
      </w:r>
      <w:r>
        <w:rPr>
          <w:b/>
          <w:color w:val="1F4E79"/>
          <w:sz w:val="23"/>
        </w:rPr>
        <w:t>u b</w:t>
      </w:r>
      <w:r>
        <w:rPr>
          <w:b/>
          <w:color w:val="1F4E79"/>
          <w:sz w:val="23"/>
        </w:rPr>
        <w:t>ế</w:t>
      </w:r>
      <w:r>
        <w:rPr>
          <w:b/>
          <w:color w:val="1F4E79"/>
          <w:sz w:val="23"/>
        </w:rPr>
        <w:t>p - Ph</w:t>
      </w:r>
      <w:r>
        <w:rPr>
          <w:b/>
          <w:color w:val="1F4E79"/>
          <w:sz w:val="23"/>
        </w:rPr>
        <w:t>ầ</w:t>
      </w:r>
      <w:r>
        <w:rPr>
          <w:b/>
          <w:color w:val="1F4E79"/>
          <w:sz w:val="23"/>
        </w:rPr>
        <w:t>n 1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1746"/>
        <w:gridCol w:w="4401"/>
        <w:gridCol w:w="1467"/>
        <w:gridCol w:w="880"/>
      </w:tblGrid>
      <w:tr w:rsidR="00DB4454" w14:paraId="797113B8" w14:textId="77777777">
        <w:trPr>
          <w:cantSplit/>
        </w:trPr>
        <w:tc>
          <w:tcPr>
            <w:tcW w:w="86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6B34722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Mã</w:t>
            </w:r>
          </w:p>
        </w:tc>
        <w:tc>
          <w:tcPr>
            <w:tcW w:w="174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6BC9DF1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Ch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năng</w:t>
            </w:r>
          </w:p>
        </w:tc>
        <w:tc>
          <w:tcPr>
            <w:tcW w:w="4401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D042867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Mô t</w:t>
            </w:r>
            <w:r>
              <w:rPr>
                <w:b/>
                <w:sz w:val="16"/>
              </w:rPr>
              <w:t>ả</w:t>
            </w:r>
          </w:p>
        </w:tc>
        <w:tc>
          <w:tcPr>
            <w:tcW w:w="146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38EC903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Tác nhân</w:t>
            </w:r>
          </w:p>
        </w:tc>
        <w:tc>
          <w:tcPr>
            <w:tcW w:w="880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7C270DF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đ</w:t>
            </w:r>
            <w:r>
              <w:rPr>
                <w:b/>
                <w:sz w:val="16"/>
              </w:rPr>
              <w:t>ộ</w:t>
            </w:r>
          </w:p>
        </w:tc>
      </w:tr>
      <w:tr w:rsidR="00DB4454" w14:paraId="4D31D1C5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20E6BA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FR-16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E4508EF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hàng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974B12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Thêm, tăng, gi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m, xóa món;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 xml:space="preserve"> tính thành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và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CBD57DF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6E0E80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6C2650C6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49572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FR-17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7A010F6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Ghi chú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món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2B778E4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p/s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a/xóa ghi chú riêng cho món, t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i đa 120 ký t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;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khi tăng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ng.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3A5C6A2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9C1D57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3EBCC70B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4F5BE6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FR-18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2957238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Ghi chú order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A4BA62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Lưu ghi chú chung khi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đơn ho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c b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 xml:space="preserve"> sung món.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332483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0A21BB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504E1AFE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B2CCF1B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FR-19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121E0B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order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F1760BE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Ki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m tra bàn,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,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n; lưu order, tr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và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bàn sang đang order.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EE71D3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3585F5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2151CDD8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F6E575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FR-20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7189E7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Thêm món vào order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684CFA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Bàn đang có order có th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g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thêm; dùng cùng order, không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đơn trùng.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01EA33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26755C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78483D3D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A528D3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FR-21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FF73B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s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h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>u order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206B79B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Nhân viên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lý/thanh toán order mình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; Admin qu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lý m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i order.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6BE686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1B85957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1820B038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66236D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FR-22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0DD818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b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 theo đ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CBF328B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M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l</w:t>
            </w:r>
            <w:r>
              <w:rPr>
                <w:sz w:val="16"/>
              </w:rPr>
              <w:t>ầ</w:t>
            </w:r>
            <w:r>
              <w:rPr>
                <w:sz w:val="16"/>
              </w:rPr>
              <w:t>n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 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g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m món chưa g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>i; không l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p món đã hoàn t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 xml:space="preserve">t 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t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E02ED2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51546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</w:tbl>
    <w:p w14:paraId="391506EC" w14:textId="77777777" w:rsidR="00DB4454" w:rsidRDefault="00DB4454">
      <w:pPr>
        <w:spacing w:after="0"/>
      </w:pPr>
    </w:p>
    <w:p w14:paraId="76B75683" w14:textId="77777777" w:rsidR="00DB4454" w:rsidRDefault="00E61EE5">
      <w:r>
        <w:br w:type="page"/>
      </w:r>
    </w:p>
    <w:p w14:paraId="727EC411" w14:textId="77777777" w:rsidR="00DB4454" w:rsidRDefault="00E61EE5">
      <w:pPr>
        <w:keepNext/>
        <w:spacing w:before="160" w:after="100"/>
      </w:pPr>
      <w:r>
        <w:rPr>
          <w:b/>
          <w:color w:val="1F4E79"/>
          <w:sz w:val="23"/>
        </w:rPr>
        <w:lastRenderedPageBreak/>
        <w:t>4.3 Order và phi</w:t>
      </w:r>
      <w:r>
        <w:rPr>
          <w:b/>
          <w:color w:val="1F4E79"/>
          <w:sz w:val="23"/>
        </w:rPr>
        <w:t>ế</w:t>
      </w:r>
      <w:r>
        <w:rPr>
          <w:b/>
          <w:color w:val="1F4E79"/>
          <w:sz w:val="23"/>
        </w:rPr>
        <w:t>u b</w:t>
      </w:r>
      <w:r>
        <w:rPr>
          <w:b/>
          <w:color w:val="1F4E79"/>
          <w:sz w:val="23"/>
        </w:rPr>
        <w:t>ế</w:t>
      </w:r>
      <w:r>
        <w:rPr>
          <w:b/>
          <w:color w:val="1F4E79"/>
          <w:sz w:val="23"/>
        </w:rPr>
        <w:t>p - Ph</w:t>
      </w:r>
      <w:r>
        <w:rPr>
          <w:b/>
          <w:color w:val="1F4E79"/>
          <w:sz w:val="23"/>
        </w:rPr>
        <w:t>ầ</w:t>
      </w:r>
      <w:r>
        <w:rPr>
          <w:b/>
          <w:color w:val="1F4E79"/>
          <w:sz w:val="23"/>
        </w:rPr>
        <w:t>n 2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1746"/>
        <w:gridCol w:w="4401"/>
        <w:gridCol w:w="1467"/>
        <w:gridCol w:w="880"/>
      </w:tblGrid>
      <w:tr w:rsidR="00DB4454" w14:paraId="638C3432" w14:textId="77777777">
        <w:trPr>
          <w:cantSplit/>
        </w:trPr>
        <w:tc>
          <w:tcPr>
            <w:tcW w:w="86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434B059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Mã</w:t>
            </w:r>
          </w:p>
        </w:tc>
        <w:tc>
          <w:tcPr>
            <w:tcW w:w="174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45DF6A8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Ch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năng</w:t>
            </w:r>
          </w:p>
        </w:tc>
        <w:tc>
          <w:tcPr>
            <w:tcW w:w="4401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3CC914D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Mô t</w:t>
            </w:r>
            <w:r>
              <w:rPr>
                <w:b/>
                <w:sz w:val="16"/>
              </w:rPr>
              <w:t>ả</w:t>
            </w:r>
          </w:p>
        </w:tc>
        <w:tc>
          <w:tcPr>
            <w:tcW w:w="146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9EF23FE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Tác nhân</w:t>
            </w:r>
          </w:p>
        </w:tc>
        <w:tc>
          <w:tcPr>
            <w:tcW w:w="880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644AC21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đ</w:t>
            </w:r>
            <w:r>
              <w:rPr>
                <w:b/>
                <w:sz w:val="16"/>
              </w:rPr>
              <w:t>ộ</w:t>
            </w:r>
          </w:p>
        </w:tc>
      </w:tr>
      <w:tr w:rsidR="00DB4454" w14:paraId="05567744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4BB439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FR-23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F1C16F8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Phi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b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3AA2D9E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Preview/copy/PDF g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m bàn, mã đơn, món,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lư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ng, ghi chú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>ng món và order.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2A4D44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86F6A87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2314A323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12A245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FR-24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C15076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Tr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ng thái order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B38887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Pending, Preparing, Completed, Paid, Cancelled; lưu m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c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gian liên quan.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2D7657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C5D51B6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5E7EA4F7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9C33E78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FR-25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24069C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báo 10 phút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C258A4B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Đánh d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u đơn chưa Completed quá 10 phút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bàn, đơn và dashboard.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7374B2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F4AAA9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7F2D06BD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B8B703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FR-26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F5D020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Hoàn t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t/h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y order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E24107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Hoàn t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món; 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y theo quy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và đi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u ki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nghi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p v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98DFE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D1802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748FF1BD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D688CEC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FR-27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EF33B2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bàn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4307BD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order đang 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t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sang bàn tr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ng; c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p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t hai bàn.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30CB87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A0C4A6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12971238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139DE1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FR-28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408F62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 xóa món đã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6D76CE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Xóa món kh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>i bill chưa thanh toán và hoàn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t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 kho.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17927F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FFE1C7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12925E8F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8A2B407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FR-29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4E1478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Khôi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182282F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Lưu và ph</w:t>
            </w:r>
            <w:r>
              <w:rPr>
                <w:sz w:val="16"/>
              </w:rPr>
              <w:t>ụ</w:t>
            </w:r>
            <w:r>
              <w:rPr>
                <w:sz w:val="16"/>
              </w:rPr>
              <w:t>c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 gi</w:t>
            </w:r>
            <w:r>
              <w:rPr>
                <w:sz w:val="16"/>
              </w:rPr>
              <w:t>ỏ</w:t>
            </w:r>
            <w:r>
              <w:rPr>
                <w:sz w:val="16"/>
              </w:rPr>
              <w:t xml:space="preserve"> hàng theo bàn khi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màn hình/kh</w:t>
            </w:r>
            <w:r>
              <w:rPr>
                <w:sz w:val="16"/>
              </w:rPr>
              <w:t>ở</w:t>
            </w:r>
            <w:r>
              <w:rPr>
                <w:sz w:val="16"/>
              </w:rPr>
              <w:t>i đ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ng l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94C95F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A2257E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Nên có</w:t>
            </w:r>
          </w:p>
        </w:tc>
      </w:tr>
    </w:tbl>
    <w:p w14:paraId="14424554" w14:textId="77777777" w:rsidR="00DB4454" w:rsidRDefault="00DB4454">
      <w:pPr>
        <w:spacing w:after="0"/>
      </w:pPr>
    </w:p>
    <w:p w14:paraId="4D6A75E4" w14:textId="77777777" w:rsidR="00DB4454" w:rsidRDefault="00E61EE5">
      <w:pPr>
        <w:keepNext/>
        <w:spacing w:before="160" w:after="100"/>
      </w:pPr>
      <w:r>
        <w:rPr>
          <w:b/>
          <w:color w:val="1F4E79"/>
          <w:sz w:val="23"/>
        </w:rPr>
        <w:t>4.4 Thanh toán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1746"/>
        <w:gridCol w:w="4401"/>
        <w:gridCol w:w="1467"/>
        <w:gridCol w:w="880"/>
      </w:tblGrid>
      <w:tr w:rsidR="00DB4454" w14:paraId="6D39823D" w14:textId="77777777">
        <w:trPr>
          <w:cantSplit/>
        </w:trPr>
        <w:tc>
          <w:tcPr>
            <w:tcW w:w="86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8398585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Mã</w:t>
            </w:r>
          </w:p>
        </w:tc>
        <w:tc>
          <w:tcPr>
            <w:tcW w:w="174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1C4030E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Ch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năng</w:t>
            </w:r>
          </w:p>
        </w:tc>
        <w:tc>
          <w:tcPr>
            <w:tcW w:w="4401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7B5EB5A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Mô t</w:t>
            </w:r>
            <w:r>
              <w:rPr>
                <w:b/>
                <w:sz w:val="16"/>
              </w:rPr>
              <w:t>ả</w:t>
            </w:r>
          </w:p>
        </w:tc>
        <w:tc>
          <w:tcPr>
            <w:tcW w:w="146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912CF8A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Tác nhân</w:t>
            </w:r>
          </w:p>
        </w:tc>
        <w:tc>
          <w:tcPr>
            <w:tcW w:w="880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1B08DB8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đ</w:t>
            </w:r>
            <w:r>
              <w:rPr>
                <w:b/>
                <w:sz w:val="16"/>
              </w:rPr>
              <w:t>ộ</w:t>
            </w:r>
          </w:p>
        </w:tc>
      </w:tr>
      <w:tr w:rsidR="00DB4454" w14:paraId="1B15777E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246596B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FR-30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FE146FE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VietQR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06D7868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QR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tài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c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đ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nh, đúng t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ng order và n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i dung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kho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2B10A9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CF12B44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19C5FF84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195E18F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FR-31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DFAFB0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QR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07DDBD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QR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15 phút; 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n cho phép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o QR m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768ABB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58F6942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7E264962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BE82C37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FR-32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4F51BD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Thanh toán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m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A39C31F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Ch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 m</w:t>
            </w:r>
            <w:r>
              <w:rPr>
                <w:sz w:val="16"/>
              </w:rPr>
              <w:t>ặ</w:t>
            </w:r>
            <w:r>
              <w:rPr>
                <w:sz w:val="16"/>
              </w:rPr>
              <w:t>t và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đã thu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4FF692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5711458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262C5FB8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DDA378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FR-33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7900FE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thanh toán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CBFDC8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 xml:space="preserve"> công; order Paid, bàn đã thanh toán, lưu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77CE4D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D62E65E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603AA78D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F60D8D5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FR-34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16B25B2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y phiên thanh toán cũ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691C79F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Thay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bill/chuy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bàn làm payment waiting h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</w:t>
            </w:r>
            <w:r>
              <w:rPr>
                <w:sz w:val="16"/>
              </w:rPr>
              <w:t>ự</w:t>
            </w:r>
            <w:r>
              <w:rPr>
                <w:sz w:val="16"/>
              </w:rPr>
              <w:t>c đ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 xml:space="preserve"> tránh sai ti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>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A4142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EA6CE06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4FAD0FAC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53AB14D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FR-35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7B0B21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D</w:t>
            </w:r>
            <w:r>
              <w:rPr>
                <w:sz w:val="16"/>
              </w:rPr>
              <w:t>ọ</w:t>
            </w:r>
            <w:r>
              <w:rPr>
                <w:sz w:val="16"/>
              </w:rPr>
              <w:t>n bàn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0ACCB0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Ch</w:t>
            </w:r>
            <w:r>
              <w:rPr>
                <w:sz w:val="16"/>
              </w:rPr>
              <w:t>ỉ</w:t>
            </w:r>
            <w:r>
              <w:rPr>
                <w:sz w:val="16"/>
              </w:rPr>
              <w:t xml:space="preserve"> bàn đã thanh toán đư</w:t>
            </w:r>
            <w:r>
              <w:rPr>
                <w:sz w:val="16"/>
              </w:rPr>
              <w:t>ợ</w:t>
            </w:r>
            <w:r>
              <w:rPr>
                <w:sz w:val="16"/>
              </w:rPr>
              <w:t>c chuy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v</w:t>
            </w:r>
            <w:r>
              <w:rPr>
                <w:sz w:val="16"/>
              </w:rPr>
              <w:t>ề</w:t>
            </w:r>
            <w:r>
              <w:rPr>
                <w:sz w:val="16"/>
              </w:rPr>
              <w:t xml:space="preserve"> tr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 và xóa order hi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n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FF5F868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Admin, Nhân viên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A4762F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</w:tbl>
    <w:p w14:paraId="3D3F272E" w14:textId="77777777" w:rsidR="00DB4454" w:rsidRDefault="00DB4454">
      <w:pPr>
        <w:spacing w:after="0"/>
      </w:pPr>
    </w:p>
    <w:p w14:paraId="3ACEE68E" w14:textId="77777777" w:rsidR="00DB4454" w:rsidRDefault="00E61EE5">
      <w:r>
        <w:br w:type="page"/>
      </w:r>
    </w:p>
    <w:p w14:paraId="2E6F9D12" w14:textId="77777777" w:rsidR="00DB4454" w:rsidRDefault="00E61EE5">
      <w:pPr>
        <w:keepNext/>
        <w:spacing w:before="160" w:after="100"/>
      </w:pPr>
      <w:r>
        <w:rPr>
          <w:b/>
          <w:color w:val="1F4E79"/>
          <w:sz w:val="23"/>
        </w:rPr>
        <w:lastRenderedPageBreak/>
        <w:t>4.5 Qu</w:t>
      </w:r>
      <w:r>
        <w:rPr>
          <w:b/>
          <w:color w:val="1F4E79"/>
          <w:sz w:val="23"/>
        </w:rPr>
        <w:t>ả</w:t>
      </w:r>
      <w:r>
        <w:rPr>
          <w:b/>
          <w:color w:val="1F4E79"/>
          <w:sz w:val="23"/>
        </w:rPr>
        <w:t>n tr</w:t>
      </w:r>
      <w:r>
        <w:rPr>
          <w:b/>
          <w:color w:val="1F4E79"/>
          <w:sz w:val="23"/>
        </w:rPr>
        <w:t>ị</w:t>
      </w:r>
      <w:r>
        <w:rPr>
          <w:b/>
          <w:color w:val="1F4E79"/>
          <w:sz w:val="23"/>
        </w:rPr>
        <w:t>, báo cáo và đ</w:t>
      </w:r>
      <w:r>
        <w:rPr>
          <w:b/>
          <w:color w:val="1F4E79"/>
          <w:sz w:val="23"/>
        </w:rPr>
        <w:t>ồ</w:t>
      </w:r>
      <w:r>
        <w:rPr>
          <w:b/>
          <w:color w:val="1F4E79"/>
          <w:sz w:val="23"/>
        </w:rPr>
        <w:t>ng b</w:t>
      </w:r>
      <w:r>
        <w:rPr>
          <w:b/>
          <w:color w:val="1F4E79"/>
          <w:sz w:val="23"/>
        </w:rPr>
        <w:t>ộ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866"/>
        <w:gridCol w:w="1746"/>
        <w:gridCol w:w="4401"/>
        <w:gridCol w:w="1467"/>
        <w:gridCol w:w="880"/>
      </w:tblGrid>
      <w:tr w:rsidR="00DB4454" w14:paraId="2808D420" w14:textId="77777777">
        <w:trPr>
          <w:cantSplit/>
        </w:trPr>
        <w:tc>
          <w:tcPr>
            <w:tcW w:w="86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AE979F5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Mã</w:t>
            </w:r>
          </w:p>
        </w:tc>
        <w:tc>
          <w:tcPr>
            <w:tcW w:w="174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9F86B3E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Ch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năng</w:t>
            </w:r>
          </w:p>
        </w:tc>
        <w:tc>
          <w:tcPr>
            <w:tcW w:w="4401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A370F0E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Mô t</w:t>
            </w:r>
            <w:r>
              <w:rPr>
                <w:b/>
                <w:sz w:val="16"/>
              </w:rPr>
              <w:t>ả</w:t>
            </w:r>
          </w:p>
        </w:tc>
        <w:tc>
          <w:tcPr>
            <w:tcW w:w="146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D494447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Tác nhân</w:t>
            </w:r>
          </w:p>
        </w:tc>
        <w:tc>
          <w:tcPr>
            <w:tcW w:w="880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ECD60D5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6"/>
              </w:rPr>
              <w:t>M</w:t>
            </w:r>
            <w:r>
              <w:rPr>
                <w:b/>
                <w:sz w:val="16"/>
              </w:rPr>
              <w:t>ứ</w:t>
            </w:r>
            <w:r>
              <w:rPr>
                <w:b/>
                <w:sz w:val="16"/>
              </w:rPr>
              <w:t>c đ</w:t>
            </w:r>
            <w:r>
              <w:rPr>
                <w:b/>
                <w:sz w:val="16"/>
              </w:rPr>
              <w:t>ộ</w:t>
            </w:r>
          </w:p>
        </w:tc>
      </w:tr>
      <w:tr w:rsidR="00DB4454" w14:paraId="5224CE4F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5BE962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FR-36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926D4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Dashboard/báo cáo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76BE8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Doanh thu, s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 xml:space="preserve"> đơn, phương th</w:t>
            </w:r>
            <w:r>
              <w:rPr>
                <w:sz w:val="16"/>
              </w:rPr>
              <w:t>ứ</w:t>
            </w:r>
            <w:r>
              <w:rPr>
                <w:sz w:val="16"/>
              </w:rPr>
              <w:t>c, món bán ch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y và c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nh báo.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577AE9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B727CA6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55BDAC96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90B9D0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FR-37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D93870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</w:t>
            </w:r>
            <w:r>
              <w:rPr>
                <w:sz w:val="16"/>
              </w:rPr>
              <w:t>ử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FAF286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Xem l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>ch s</w:t>
            </w:r>
            <w:r>
              <w:rPr>
                <w:sz w:val="16"/>
              </w:rPr>
              <w:t>ử</w:t>
            </w:r>
            <w:r>
              <w:rPr>
                <w:sz w:val="16"/>
              </w:rPr>
              <w:t xml:space="preserve"> order và thanh toán v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i thông tin ngư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DAEA934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09DEDEE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44B01446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892CA4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FR-38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2664906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90C5F7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Copy CSV, xu</w:t>
            </w:r>
            <w:r>
              <w:rPr>
                <w:sz w:val="16"/>
              </w:rPr>
              <w:t>ấ</w:t>
            </w:r>
            <w:r>
              <w:rPr>
                <w:sz w:val="16"/>
              </w:rPr>
              <w:t>t Excel .xlsx, PDF doanh thu và PDF phi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u b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p.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AB754D6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63E7235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2C22F3F0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206A40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FR-39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3CFC89B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Backup/reset demo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54FCC43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Copy snapshot JSON và reset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m</w:t>
            </w:r>
            <w:r>
              <w:rPr>
                <w:sz w:val="16"/>
              </w:rPr>
              <w:t>ẫ</w:t>
            </w:r>
            <w:r>
              <w:rPr>
                <w:sz w:val="16"/>
              </w:rPr>
              <w:t>u có 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5BD3AC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Admin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AD44334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Nên có</w:t>
            </w:r>
          </w:p>
        </w:tc>
      </w:tr>
      <w:tr w:rsidR="00DB4454" w14:paraId="33815D51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3F5140E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FR-40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C0F3D1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Đ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ng b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 xml:space="preserve"> realtime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FA6A92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Theo dõi Firestore, debounce và t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i thay đ</w:t>
            </w:r>
            <w:r>
              <w:rPr>
                <w:sz w:val="16"/>
              </w:rPr>
              <w:t>ổ</w:t>
            </w:r>
            <w:r>
              <w:rPr>
                <w:sz w:val="16"/>
              </w:rPr>
              <w:t>i t</w:t>
            </w:r>
            <w:r>
              <w:rPr>
                <w:sz w:val="16"/>
              </w:rPr>
              <w:t>ừ</w:t>
            </w:r>
            <w:r>
              <w:rPr>
                <w:sz w:val="16"/>
              </w:rPr>
              <w:t xml:space="preserve"> thi</w:t>
            </w:r>
            <w:r>
              <w:rPr>
                <w:sz w:val="16"/>
              </w:rPr>
              <w:t>ế</w:t>
            </w:r>
            <w:r>
              <w:rPr>
                <w:sz w:val="16"/>
              </w:rPr>
              <w:t>t b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khác.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7B490FD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52B26EF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  <w:tr w:rsidR="00DB4454" w14:paraId="7F84625B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4E5B2A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FR-41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B02D24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Local fallback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6490CE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Lưu snapshot local; gi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d</w:t>
            </w:r>
            <w:r>
              <w:rPr>
                <w:sz w:val="16"/>
              </w:rPr>
              <w:t>ữ</w:t>
            </w:r>
            <w:r>
              <w:rPr>
                <w:sz w:val="16"/>
              </w:rPr>
              <w:t xml:space="preserve"> li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>u local khi cloud t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m th</w:t>
            </w:r>
            <w:r>
              <w:rPr>
                <w:sz w:val="16"/>
              </w:rPr>
              <w:t>ờ</w:t>
            </w:r>
            <w:r>
              <w:rPr>
                <w:sz w:val="16"/>
              </w:rPr>
              <w:t>i không ph</w:t>
            </w:r>
            <w:r>
              <w:rPr>
                <w:sz w:val="16"/>
              </w:rPr>
              <w:t>ả</w:t>
            </w:r>
            <w:r>
              <w:rPr>
                <w:sz w:val="16"/>
              </w:rPr>
              <w:t>n h</w:t>
            </w:r>
            <w:r>
              <w:rPr>
                <w:sz w:val="16"/>
              </w:rPr>
              <w:t>ồ</w:t>
            </w:r>
            <w:r>
              <w:rPr>
                <w:sz w:val="16"/>
              </w:rPr>
              <w:t>i.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8125E1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496FD69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Nên có</w:t>
            </w:r>
          </w:p>
        </w:tc>
      </w:tr>
      <w:tr w:rsidR="00DB4454" w14:paraId="66E573DA" w14:textId="77777777">
        <w:tc>
          <w:tcPr>
            <w:tcW w:w="86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4BE4CA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6"/>
              </w:rPr>
              <w:t>FR-42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38E4A7F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Thông báo/xác nh</w:t>
            </w:r>
            <w:r>
              <w:rPr>
                <w:sz w:val="16"/>
              </w:rPr>
              <w:t>ậ</w:t>
            </w:r>
            <w:r>
              <w:rPr>
                <w:sz w:val="16"/>
              </w:rPr>
              <w:t>n</w:t>
            </w:r>
          </w:p>
        </w:tc>
        <w:tc>
          <w:tcPr>
            <w:tcW w:w="440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4CCE910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Hi</w:t>
            </w:r>
            <w:r>
              <w:rPr>
                <w:sz w:val="16"/>
              </w:rPr>
              <w:t>ể</w:t>
            </w:r>
            <w:r>
              <w:rPr>
                <w:sz w:val="16"/>
              </w:rPr>
              <w:t>n th</w:t>
            </w:r>
            <w:r>
              <w:rPr>
                <w:sz w:val="16"/>
              </w:rPr>
              <w:t>ị</w:t>
            </w:r>
            <w:r>
              <w:rPr>
                <w:sz w:val="16"/>
              </w:rPr>
              <w:t xml:space="preserve"> l</w:t>
            </w:r>
            <w:r>
              <w:rPr>
                <w:sz w:val="16"/>
              </w:rPr>
              <w:t>ỗ</w:t>
            </w:r>
            <w:r>
              <w:rPr>
                <w:sz w:val="16"/>
              </w:rPr>
              <w:t>i rõ ràng, loading và h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p tho</w:t>
            </w:r>
            <w:r>
              <w:rPr>
                <w:sz w:val="16"/>
              </w:rPr>
              <w:t>ạ</w:t>
            </w:r>
            <w:r>
              <w:rPr>
                <w:sz w:val="16"/>
              </w:rPr>
              <w:t>i trư</w:t>
            </w:r>
            <w:r>
              <w:rPr>
                <w:sz w:val="16"/>
              </w:rPr>
              <w:t>ớ</w:t>
            </w:r>
            <w:r>
              <w:rPr>
                <w:sz w:val="16"/>
              </w:rPr>
              <w:t>c thao tác phá h</w:t>
            </w:r>
            <w:r>
              <w:rPr>
                <w:sz w:val="16"/>
              </w:rPr>
              <w:t>ủ</w:t>
            </w:r>
            <w:r>
              <w:rPr>
                <w:sz w:val="16"/>
              </w:rPr>
              <w:t>y.</w:t>
            </w:r>
          </w:p>
        </w:tc>
        <w:tc>
          <w:tcPr>
            <w:tcW w:w="146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415FF7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H</w:t>
            </w:r>
            <w:r>
              <w:rPr>
                <w:sz w:val="16"/>
              </w:rPr>
              <w:t>ệ</w:t>
            </w:r>
            <w:r>
              <w:rPr>
                <w:sz w:val="16"/>
              </w:rPr>
              <w:t xml:space="preserve"> th</w:t>
            </w:r>
            <w:r>
              <w:rPr>
                <w:sz w:val="16"/>
              </w:rPr>
              <w:t>ố</w:t>
            </w:r>
            <w:r>
              <w:rPr>
                <w:sz w:val="16"/>
              </w:rPr>
              <w:t>ng</w:t>
            </w:r>
          </w:p>
        </w:tc>
        <w:tc>
          <w:tcPr>
            <w:tcW w:w="88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AF6BE0A" w14:textId="77777777" w:rsidR="00DB4454" w:rsidRDefault="00E61EE5">
            <w:pPr>
              <w:spacing w:after="0" w:line="259" w:lineRule="auto"/>
            </w:pPr>
            <w:r>
              <w:rPr>
                <w:sz w:val="16"/>
              </w:rPr>
              <w:t>B</w:t>
            </w:r>
            <w:r>
              <w:rPr>
                <w:sz w:val="16"/>
              </w:rPr>
              <w:t>ắ</w:t>
            </w:r>
            <w:r>
              <w:rPr>
                <w:sz w:val="16"/>
              </w:rPr>
              <w:t>t bu</w:t>
            </w:r>
            <w:r>
              <w:rPr>
                <w:sz w:val="16"/>
              </w:rPr>
              <w:t>ộ</w:t>
            </w:r>
            <w:r>
              <w:rPr>
                <w:sz w:val="16"/>
              </w:rPr>
              <w:t>c</w:t>
            </w:r>
          </w:p>
        </w:tc>
      </w:tr>
    </w:tbl>
    <w:p w14:paraId="0B9A5388" w14:textId="77777777" w:rsidR="00DB4454" w:rsidRDefault="00DB4454">
      <w:pPr>
        <w:spacing w:after="0"/>
      </w:pPr>
    </w:p>
    <w:p w14:paraId="3A833A02" w14:textId="77777777" w:rsidR="00DB4454" w:rsidRDefault="00E61EE5">
      <w:pPr>
        <w:pStyle w:val="Heading1"/>
        <w:pageBreakBefore/>
      </w:pPr>
      <w:r>
        <w:lastRenderedPageBreak/>
        <w:t>5. Quy t</w:t>
      </w:r>
      <w:r>
        <w:t>ắ</w:t>
      </w:r>
      <w:r>
        <w:t>c nghi</w:t>
      </w:r>
      <w:r>
        <w:t>ệ</w:t>
      </w:r>
      <w:r>
        <w:t>p v</w:t>
      </w:r>
      <w:r>
        <w:t>ụ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118"/>
        <w:gridCol w:w="8242"/>
      </w:tblGrid>
      <w:tr w:rsidR="00DB4454" w14:paraId="225821F2" w14:textId="77777777">
        <w:trPr>
          <w:cantSplit/>
        </w:trPr>
        <w:tc>
          <w:tcPr>
            <w:tcW w:w="1118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7554201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Mã</w:t>
            </w:r>
          </w:p>
        </w:tc>
        <w:tc>
          <w:tcPr>
            <w:tcW w:w="8242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CD2140D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8"/>
              </w:rPr>
              <w:t>Quy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</w:t>
            </w:r>
          </w:p>
        </w:tc>
      </w:tr>
      <w:tr w:rsidR="00DB4454" w14:paraId="20F52759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A1B180F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BR-01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C76B470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6 ký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; không lưu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plain text trong Firestore/local.</w:t>
            </w:r>
          </w:p>
        </w:tc>
      </w:tr>
      <w:tr w:rsidR="00DB4454" w14:paraId="302C76F1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7F3422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BR-02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A3D63DA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Google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Admin duy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 xml:space="preserve">c khi vào 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ng.</w:t>
            </w:r>
          </w:p>
        </w:tc>
      </w:tr>
      <w:tr w:rsidR="00DB4454" w14:paraId="4F1861FD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4DBBFBD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BR-03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D57745F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Admin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khóa,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xóa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đang 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p.</w:t>
            </w:r>
          </w:p>
        </w:tc>
      </w:tr>
      <w:tr w:rsidR="00DB4454" w14:paraId="701C6AC5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573FBF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BR-04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D959FB2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đã có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order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khóa, không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xóa.</w:t>
            </w:r>
          </w:p>
        </w:tc>
      </w:tr>
      <w:tr w:rsidR="00DB4454" w14:paraId="681ED6E8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D38F23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BR-05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CB0078F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Nhân viên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thao tác order do chính mình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o; Admin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thao tác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order.</w:t>
            </w:r>
          </w:p>
        </w:tc>
      </w:tr>
      <w:tr w:rsidR="00DB4454" w14:paraId="5D5864B3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22779F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BR-06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F7DEF76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Không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order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chưa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bàn, gi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kho không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.</w:t>
            </w:r>
          </w:p>
        </w:tc>
      </w:tr>
      <w:tr w:rsidR="00DB4454" w14:paraId="0CF202E7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31C07E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BR-07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5684A2B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Món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hàng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khóa ngay trên menu; không ch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 xml:space="preserve">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lúc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báo.</w:t>
            </w:r>
          </w:p>
        </w:tc>
      </w:tr>
      <w:tr w:rsidR="00DB4454" w14:paraId="795C5BBB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B6622FF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BR-08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8596AA0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order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kho nguyên t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trong transaction Firestore.</w:t>
            </w:r>
          </w:p>
        </w:tc>
      </w:tr>
      <w:tr w:rsidR="00DB4454" w14:paraId="44AFE0E8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7380C7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BR-09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C424076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Bàn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có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order đang 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ng; món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thêm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vào order đó.</w:t>
            </w:r>
          </w:p>
        </w:tc>
      </w:tr>
      <w:tr w:rsidR="00DB4454" w14:paraId="716E9468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A540FCE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BR-10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5EF1E69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Món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thêm chưa có kitchenBatchId cho đ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n khi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b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p.</w:t>
            </w:r>
          </w:p>
        </w:tc>
      </w:tr>
      <w:tr w:rsidR="00DB4454" w14:paraId="005DF364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A405A2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BR-11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1CEAA09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Phi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b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a món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t/chưa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i, không l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món cũ.</w:t>
            </w:r>
          </w:p>
        </w:tc>
      </w:tr>
      <w:tr w:rsidR="00DB4454" w14:paraId="49B9BEDF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F4EE7D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BR-12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1202861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Nhân viên không xóa món đã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n; Admin có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xóa và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hoàn t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n.</w:t>
            </w:r>
          </w:p>
        </w:tc>
      </w:tr>
      <w:tr w:rsidR="00DB4454" w14:paraId="1FC96793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5DC3C3D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BR-13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CFFE38D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Đơn quá 10 phút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báo khi chưa Completed/Paid/Cancelled.</w:t>
            </w:r>
          </w:p>
        </w:tc>
      </w:tr>
      <w:tr w:rsidR="00DB4454" w14:paraId="4BAD1986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C973398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BR-14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FA302BF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chuy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order sang bàn tr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ng; payment waiting cũ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B4454" w14:paraId="26231630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AB9161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BR-15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991B6EB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QR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a đúng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và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sau 15 phút.</w:t>
            </w:r>
          </w:p>
        </w:tc>
      </w:tr>
      <w:tr w:rsidR="00DB4454" w14:paraId="35B0B3EF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16E77C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BR-16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BB54CB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QR không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ngân hàng;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b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m Đã thanh toán sau khi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tra.</w:t>
            </w:r>
          </w:p>
        </w:tc>
      </w:tr>
      <w:tr w:rsidR="00DB4454" w14:paraId="7599D0ED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6F3968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BR-17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9E3073F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Thay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bill sau khi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payment waiting làm payment đó h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c.</w:t>
            </w:r>
          </w:p>
        </w:tc>
      </w:tr>
      <w:tr w:rsidR="00DB4454" w14:paraId="5E676AFF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F11A85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BR-18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493350F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order chưa Paid/Cancelled và đúng quy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thanh toán.</w:t>
            </w:r>
          </w:p>
        </w:tc>
      </w:tr>
      <w:tr w:rsidR="00DB4454" w14:paraId="2F33AC44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0809DB7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BR-19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12F5098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Bàn Paid ch</w:t>
            </w:r>
            <w:r>
              <w:rPr>
                <w:sz w:val="18"/>
              </w:rPr>
              <w:t>ỉ</w:t>
            </w:r>
            <w:r>
              <w:rPr>
                <w:sz w:val="18"/>
              </w:rPr>
              <w:t xml:space="preserve">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tr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ng sau thao tác D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bàn.</w:t>
            </w:r>
          </w:p>
        </w:tc>
      </w:tr>
      <w:tr w:rsidR="00DB4454" w14:paraId="74CC5BFD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C646665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8"/>
              </w:rPr>
              <w:t>BR-20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2B92BA6" w14:textId="77777777" w:rsidR="00DB4454" w:rsidRDefault="00E61EE5">
            <w:pPr>
              <w:spacing w:after="0" w:line="259" w:lineRule="auto"/>
            </w:pPr>
            <w:r>
              <w:rPr>
                <w:sz w:val="18"/>
              </w:rPr>
              <w:t>Thao tác xóa, h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y, d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bàn và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thanh toán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có xác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 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</w:t>
            </w:r>
          </w:p>
        </w:tc>
      </w:tr>
    </w:tbl>
    <w:p w14:paraId="5EF1ED33" w14:textId="77777777" w:rsidR="00DB4454" w:rsidRDefault="00DB4454">
      <w:pPr>
        <w:spacing w:after="0"/>
      </w:pPr>
    </w:p>
    <w:p w14:paraId="022593C6" w14:textId="77777777" w:rsidR="00DB4454" w:rsidRDefault="00E61EE5">
      <w:pPr>
        <w:pStyle w:val="Heading1"/>
        <w:pageBreakBefore/>
      </w:pPr>
      <w:r>
        <w:lastRenderedPageBreak/>
        <w:t>6. Yêu c</w:t>
      </w:r>
      <w:r>
        <w:t>ầ</w:t>
      </w:r>
      <w:r>
        <w:t>u phi ch</w:t>
      </w:r>
      <w:r>
        <w:t>ứ</w:t>
      </w:r>
      <w:r>
        <w:t>c năng</w:t>
      </w:r>
    </w:p>
    <w:tbl>
      <w:tblPr>
        <w:tblStyle w:val="TableGrid"/>
        <w:tblW w:w="9361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48"/>
        <w:gridCol w:w="1607"/>
        <w:gridCol w:w="6706"/>
      </w:tblGrid>
      <w:tr w:rsidR="00DB4454" w14:paraId="30F5CB07" w14:textId="77777777">
        <w:trPr>
          <w:cantSplit/>
        </w:trPr>
        <w:tc>
          <w:tcPr>
            <w:tcW w:w="1048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6A2C906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Mã</w:t>
            </w:r>
          </w:p>
        </w:tc>
        <w:tc>
          <w:tcPr>
            <w:tcW w:w="160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E06F0ED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Nhóm</w:t>
            </w:r>
          </w:p>
        </w:tc>
        <w:tc>
          <w:tcPr>
            <w:tcW w:w="670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B55ADB5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Yêu c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u/tiêu chí</w:t>
            </w:r>
          </w:p>
        </w:tc>
      </w:tr>
      <w:tr w:rsidR="00DB4454" w14:paraId="424B6C86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07A8FF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NFR-01</w:t>
            </w:r>
          </w:p>
        </w:tc>
        <w:tc>
          <w:tcPr>
            <w:tcW w:w="16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8F15742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năng</w:t>
            </w:r>
          </w:p>
        </w:tc>
        <w:tc>
          <w:tcPr>
            <w:tcW w:w="670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DAD7417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Màn chính ph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ng 1-3 giây khi m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 xml:space="preserve">ng 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nh; có loading cho tác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 xml:space="preserve"> dài.</w:t>
            </w:r>
          </w:p>
        </w:tc>
      </w:tr>
      <w:tr w:rsidR="00DB4454" w14:paraId="2485CC70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28F262C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NFR-02</w:t>
            </w:r>
          </w:p>
        </w:tc>
        <w:tc>
          <w:tcPr>
            <w:tcW w:w="16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B8497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</w:t>
            </w:r>
          </w:p>
        </w:tc>
        <w:tc>
          <w:tcPr>
            <w:tcW w:w="670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0E822A4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Firebase Auth, Cloud Function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Admin, không lưu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secret trong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nghi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p v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.</w:t>
            </w:r>
          </w:p>
        </w:tc>
      </w:tr>
      <w:tr w:rsidR="00DB4454" w14:paraId="2BC087C7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C00BCE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NFR-03</w:t>
            </w:r>
          </w:p>
        </w:tc>
        <w:tc>
          <w:tcPr>
            <w:tcW w:w="16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35AD590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Riêng tư</w:t>
            </w:r>
          </w:p>
        </w:tc>
        <w:tc>
          <w:tcPr>
            <w:tcW w:w="670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EBFB646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Thông báo quên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 không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email có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hay không.</w:t>
            </w:r>
          </w:p>
        </w:tc>
      </w:tr>
      <w:tr w:rsidR="00DB4454" w14:paraId="6FF29B2B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425A9CC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NFR-04</w:t>
            </w:r>
          </w:p>
        </w:tc>
        <w:tc>
          <w:tcPr>
            <w:tcW w:w="16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3EFBC0C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Tin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y</w:t>
            </w:r>
          </w:p>
        </w:tc>
        <w:tc>
          <w:tcPr>
            <w:tcW w:w="670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F0DD009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Transaction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 âm kho; payment cũ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vô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khi bill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i.</w:t>
            </w:r>
          </w:p>
        </w:tc>
      </w:tr>
      <w:tr w:rsidR="00DB4454" w14:paraId="64EBDEC5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937BFC6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NFR-05</w:t>
            </w:r>
          </w:p>
        </w:tc>
        <w:tc>
          <w:tcPr>
            <w:tcW w:w="16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AC4F23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</w:t>
            </w:r>
          </w:p>
        </w:tc>
        <w:tc>
          <w:tcPr>
            <w:tcW w:w="670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08CCEF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Giao di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ng Vi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t, thao tác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rõ ràng, nút 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hàng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khóa.</w:t>
            </w:r>
          </w:p>
        </w:tc>
      </w:tr>
      <w:tr w:rsidR="00DB4454" w14:paraId="2809B726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7CE291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NFR-06</w:t>
            </w:r>
          </w:p>
        </w:tc>
        <w:tc>
          <w:tcPr>
            <w:tcW w:w="16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B0A7AE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Tương thích</w:t>
            </w:r>
          </w:p>
        </w:tc>
        <w:tc>
          <w:tcPr>
            <w:tcW w:w="670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C19777C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Ưu tiên Android; gi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trúc Flutter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build iOS khi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hình đ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.</w:t>
            </w:r>
          </w:p>
        </w:tc>
      </w:tr>
      <w:tr w:rsidR="00DB4454" w14:paraId="3EA73E56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7C4044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NFR-07</w:t>
            </w:r>
          </w:p>
        </w:tc>
        <w:tc>
          <w:tcPr>
            <w:tcW w:w="16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E3BDC0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Responsive</w:t>
            </w:r>
          </w:p>
        </w:tc>
        <w:tc>
          <w:tcPr>
            <w:tcW w:w="670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CF358ED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Không tràn ch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l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 xml:space="preserve">n 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kích thư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đi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ph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 xml:space="preserve"> bi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n.</w:t>
            </w:r>
          </w:p>
        </w:tc>
      </w:tr>
      <w:tr w:rsidR="00DB4454" w14:paraId="289C0667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0F329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NFR-08</w:t>
            </w:r>
          </w:p>
        </w:tc>
        <w:tc>
          <w:tcPr>
            <w:tcW w:w="16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F14EAC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</w:p>
        </w:tc>
        <w:tc>
          <w:tcPr>
            <w:tcW w:w="670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07EB96A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Firestore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g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gian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c; local là fallback có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soát.</w:t>
            </w:r>
          </w:p>
        </w:tc>
      </w:tr>
      <w:tr w:rsidR="00DB4454" w14:paraId="7BEB8E0B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4AE70AB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NFR-09</w:t>
            </w:r>
          </w:p>
        </w:tc>
        <w:tc>
          <w:tcPr>
            <w:tcW w:w="16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324FC0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B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o trì</w:t>
            </w:r>
          </w:p>
        </w:tc>
        <w:tc>
          <w:tcPr>
            <w:tcW w:w="670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CE5835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Tách model, serializer, repository, service, state và screen; có lint/test.</w:t>
            </w:r>
          </w:p>
        </w:tc>
      </w:tr>
      <w:tr w:rsidR="00DB4454" w14:paraId="66F04C7A" w14:textId="77777777">
        <w:tc>
          <w:tcPr>
            <w:tcW w:w="104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6B5311D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NFR-10</w:t>
            </w:r>
          </w:p>
        </w:tc>
        <w:tc>
          <w:tcPr>
            <w:tcW w:w="160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029D56A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a phương hóa</w:t>
            </w:r>
          </w:p>
        </w:tc>
        <w:tc>
          <w:tcPr>
            <w:tcW w:w="670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FED1FF9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vi_VN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render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/ngày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.</w:t>
            </w:r>
          </w:p>
        </w:tc>
      </w:tr>
    </w:tbl>
    <w:p w14:paraId="2BB2C6ED" w14:textId="77777777" w:rsidR="00DB4454" w:rsidRDefault="00DB4454">
      <w:pPr>
        <w:spacing w:after="0"/>
      </w:pPr>
    </w:p>
    <w:p w14:paraId="04864D70" w14:textId="77777777" w:rsidR="00DB4454" w:rsidRDefault="00E61EE5">
      <w:pPr>
        <w:pStyle w:val="Heading1"/>
        <w:pageBreakBefore/>
      </w:pPr>
      <w:r>
        <w:lastRenderedPageBreak/>
        <w:t>7. Mô hình d</w:t>
      </w:r>
      <w:r>
        <w:t>ữ</w:t>
      </w:r>
      <w:r>
        <w:t xml:space="preserve"> li</w:t>
      </w:r>
      <w:r>
        <w:t>ệ</w:t>
      </w:r>
      <w:r>
        <w:t>u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46"/>
        <w:gridCol w:w="7614"/>
      </w:tblGrid>
      <w:tr w:rsidR="00DB4454" w14:paraId="70E67B57" w14:textId="77777777">
        <w:trPr>
          <w:cantSplit/>
        </w:trPr>
        <w:tc>
          <w:tcPr>
            <w:tcW w:w="174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F558546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Đ</w:t>
            </w:r>
            <w:r>
              <w:rPr>
                <w:b/>
                <w:sz w:val="17"/>
              </w:rPr>
              <w:t>ố</w:t>
            </w:r>
            <w:r>
              <w:rPr>
                <w:b/>
                <w:sz w:val="17"/>
              </w:rPr>
              <w:t>i tư</w:t>
            </w:r>
            <w:r>
              <w:rPr>
                <w:b/>
                <w:sz w:val="17"/>
              </w:rPr>
              <w:t>ợ</w:t>
            </w:r>
            <w:r>
              <w:rPr>
                <w:b/>
                <w:sz w:val="17"/>
              </w:rPr>
              <w:t>ng</w:t>
            </w:r>
          </w:p>
        </w:tc>
        <w:tc>
          <w:tcPr>
            <w:tcW w:w="7614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EE6A21F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Trư</w:t>
            </w:r>
            <w:r>
              <w:rPr>
                <w:b/>
                <w:sz w:val="17"/>
              </w:rPr>
              <w:t>ờ</w:t>
            </w:r>
            <w:r>
              <w:rPr>
                <w:b/>
                <w:sz w:val="17"/>
              </w:rPr>
              <w:t>ng chính</w:t>
            </w:r>
          </w:p>
        </w:tc>
      </w:tr>
      <w:tr w:rsidR="00DB4454" w14:paraId="0BF555A5" w14:textId="77777777"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16B10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User</w:t>
            </w:r>
          </w:p>
        </w:tc>
        <w:tc>
          <w:tcPr>
            <w:tcW w:w="761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291BC6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userId, maNhanVien, hoTen, email, soDienThoai, tenDangNhap, vaiTro, caLamViec, trangThai, timestamps</w:t>
            </w:r>
          </w:p>
        </w:tc>
      </w:tr>
      <w:tr w:rsidR="00DB4454" w14:paraId="1BE4B9BE" w14:textId="77777777"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DE3647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AccessRequest</w:t>
            </w:r>
          </w:p>
        </w:tc>
        <w:tc>
          <w:tcPr>
            <w:tcW w:w="761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7914A8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uid, email, fullName, photoUrl, status, requestedAt, reviewedAt, reviewedBy, assignedRole</w:t>
            </w:r>
          </w:p>
        </w:tc>
      </w:tr>
      <w:tr w:rsidR="00DB4454" w14:paraId="41D36273" w14:textId="77777777"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0B6776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Area/Table</w:t>
            </w:r>
          </w:p>
        </w:tc>
        <w:tc>
          <w:tcPr>
            <w:tcW w:w="761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30E976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areaId, tableId, tên, 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, s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c ch</w:t>
            </w:r>
            <w:r>
              <w:rPr>
                <w:sz w:val="17"/>
              </w:rPr>
              <w:t>ứ</w:t>
            </w:r>
            <w:r>
              <w:rPr>
                <w:sz w:val="17"/>
              </w:rPr>
              <w:t>a,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thái, currentOrderId, ghi chú</w:t>
            </w:r>
          </w:p>
        </w:tc>
      </w:tr>
      <w:tr w:rsidR="00DB4454" w14:paraId="3F728930" w14:textId="77777777"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5749E4E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Category/Product</w:t>
            </w:r>
          </w:p>
        </w:tc>
        <w:tc>
          <w:tcPr>
            <w:tcW w:w="761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5EA0FF2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 xml:space="preserve">categoryId, productId, tên, giá,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data URL, mô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,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n, ngư</w:t>
            </w:r>
            <w:r>
              <w:rPr>
                <w:sz w:val="17"/>
              </w:rPr>
              <w:t>ỡ</w:t>
            </w:r>
            <w:r>
              <w:rPr>
                <w:sz w:val="17"/>
              </w:rPr>
              <w:t>ng,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thái, timestamps</w:t>
            </w:r>
          </w:p>
        </w:tc>
      </w:tr>
      <w:tr w:rsidR="00DB4454" w14:paraId="227832E4" w14:textId="77777777"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05BAD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Order</w:t>
            </w:r>
          </w:p>
        </w:tc>
        <w:tc>
          <w:tcPr>
            <w:tcW w:w="761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EDDEA73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orderId, tableId, userId, items, t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n,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thái, payment fields, sentKitchenAt, completedAt, note</w:t>
            </w:r>
          </w:p>
        </w:tc>
      </w:tr>
      <w:tr w:rsidR="00DB4454" w14:paraId="52FB9588" w14:textId="77777777"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452B1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OrderItem</w:t>
            </w:r>
          </w:p>
        </w:tc>
        <w:tc>
          <w:tcPr>
            <w:tcW w:w="761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0922E0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orderItemId, productId, tenMon, soLuong, donGia, thanhTien, ghiChuMon, kitchenBatchId</w:t>
            </w:r>
          </w:p>
        </w:tc>
      </w:tr>
      <w:tr w:rsidR="00DB4454" w14:paraId="1A53D236" w14:textId="77777777"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8A472F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Payment</w:t>
            </w:r>
          </w:p>
        </w:tc>
        <w:tc>
          <w:tcPr>
            <w:tcW w:w="761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7DAA75F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paymentId, orderId, tableId, amount, method, qrContent, qrCreatedAt, qrExpiredAt, status, confirmedBy, paidAt</w:t>
            </w:r>
          </w:p>
        </w:tc>
      </w:tr>
    </w:tbl>
    <w:p w14:paraId="1CB42E45" w14:textId="77777777" w:rsidR="00DB4454" w:rsidRDefault="00DB4454">
      <w:pPr>
        <w:spacing w:after="0"/>
      </w:pPr>
    </w:p>
    <w:p w14:paraId="475FDFF0" w14:textId="77777777" w:rsidR="00DB4454" w:rsidRDefault="00E61EE5">
      <w:pPr>
        <w:pStyle w:val="Heading2"/>
        <w:pageBreakBefore/>
      </w:pPr>
      <w:r>
        <w:lastRenderedPageBreak/>
        <w:t>7.1 Collection Firestore th</w:t>
      </w:r>
      <w:r>
        <w:t>ự</w:t>
      </w:r>
      <w:r>
        <w:t>c t</w:t>
      </w:r>
      <w:r>
        <w:t>ế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165"/>
        <w:gridCol w:w="1537"/>
        <w:gridCol w:w="5658"/>
      </w:tblGrid>
      <w:tr w:rsidR="00DB4454" w14:paraId="2418ECDD" w14:textId="77777777">
        <w:trPr>
          <w:cantSplit/>
        </w:trPr>
        <w:tc>
          <w:tcPr>
            <w:tcW w:w="2165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41ECFFB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Collection</w:t>
            </w:r>
          </w:p>
        </w:tc>
        <w:tc>
          <w:tcPr>
            <w:tcW w:w="1537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D1DA932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Khóa</w:t>
            </w:r>
          </w:p>
        </w:tc>
        <w:tc>
          <w:tcPr>
            <w:tcW w:w="5658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5F0DB47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Ghi chú</w:t>
            </w:r>
          </w:p>
        </w:tc>
      </w:tr>
      <w:tr w:rsidR="00DB4454" w14:paraId="47BAF85F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B43AB5B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users</w:t>
            </w:r>
          </w:p>
        </w:tc>
        <w:tc>
          <w:tcPr>
            <w:tcW w:w="153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E11B06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userId</w:t>
            </w:r>
          </w:p>
        </w:tc>
        <w:tc>
          <w:tcPr>
            <w:tcW w:w="565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7AA34D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lý qua Cloud Functions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n.</w:t>
            </w:r>
          </w:p>
        </w:tc>
      </w:tr>
      <w:tr w:rsidR="00DB4454" w14:paraId="3555CEAD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AD7388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access_requests</w:t>
            </w:r>
          </w:p>
        </w:tc>
        <w:tc>
          <w:tcPr>
            <w:tcW w:w="153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DA0F2C7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uid</w:t>
            </w:r>
          </w:p>
        </w:tc>
        <w:tc>
          <w:tcPr>
            <w:tcW w:w="565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28EA4D2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p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Google.</w:t>
            </w:r>
          </w:p>
        </w:tc>
      </w:tr>
      <w:tr w:rsidR="00DB4454" w14:paraId="4B762094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7E69A2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areas</w:t>
            </w:r>
          </w:p>
        </w:tc>
        <w:tc>
          <w:tcPr>
            <w:tcW w:w="153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4B43903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areaId</w:t>
            </w:r>
          </w:p>
        </w:tc>
        <w:tc>
          <w:tcPr>
            <w:tcW w:w="565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0FBEB14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Khu v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bàn.</w:t>
            </w:r>
          </w:p>
        </w:tc>
      </w:tr>
      <w:tr w:rsidR="00DB4454" w14:paraId="4402D007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DCC9E18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tables</w:t>
            </w:r>
          </w:p>
        </w:tc>
        <w:tc>
          <w:tcPr>
            <w:tcW w:w="153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DD9A767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tableId</w:t>
            </w:r>
          </w:p>
        </w:tc>
        <w:tc>
          <w:tcPr>
            <w:tcW w:w="565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1F80C76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Bàn và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i.</w:t>
            </w:r>
          </w:p>
        </w:tc>
      </w:tr>
      <w:tr w:rsidR="00DB4454" w14:paraId="146DA7A1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AF3691F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categories</w:t>
            </w:r>
          </w:p>
        </w:tc>
        <w:tc>
          <w:tcPr>
            <w:tcW w:w="153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714962A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categoryId</w:t>
            </w:r>
          </w:p>
        </w:tc>
        <w:tc>
          <w:tcPr>
            <w:tcW w:w="565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BD1A32C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Danh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món.</w:t>
            </w:r>
          </w:p>
        </w:tc>
      </w:tr>
      <w:tr w:rsidR="00DB4454" w14:paraId="4E9A920E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DC47A65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products</w:t>
            </w:r>
          </w:p>
        </w:tc>
        <w:tc>
          <w:tcPr>
            <w:tcW w:w="153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598434C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productId</w:t>
            </w:r>
          </w:p>
        </w:tc>
        <w:tc>
          <w:tcPr>
            <w:tcW w:w="565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D5A5C7A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 xml:space="preserve">Món, 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nh, giá và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kho.</w:t>
            </w:r>
          </w:p>
        </w:tc>
      </w:tr>
      <w:tr w:rsidR="00DB4454" w14:paraId="06009C5D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AE205D8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orders</w:t>
            </w:r>
          </w:p>
        </w:tc>
        <w:tc>
          <w:tcPr>
            <w:tcW w:w="153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C06F26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orderId</w:t>
            </w:r>
          </w:p>
        </w:tc>
        <w:tc>
          <w:tcPr>
            <w:tcW w:w="565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18D54F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Order; items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nhúng trong document order.</w:t>
            </w:r>
          </w:p>
        </w:tc>
      </w:tr>
      <w:tr w:rsidR="00DB4454" w14:paraId="1B5071B3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07B4418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payments</w:t>
            </w:r>
          </w:p>
        </w:tc>
        <w:tc>
          <w:tcPr>
            <w:tcW w:w="153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3F04247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paymentId</w:t>
            </w:r>
          </w:p>
        </w:tc>
        <w:tc>
          <w:tcPr>
            <w:tcW w:w="565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32B9DC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Phiên QR/ti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và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thái.</w:t>
            </w:r>
          </w:p>
        </w:tc>
      </w:tr>
      <w:tr w:rsidR="00DB4454" w14:paraId="7DE6954D" w14:textId="77777777">
        <w:tc>
          <w:tcPr>
            <w:tcW w:w="216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269F6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app_metadata</w:t>
            </w:r>
          </w:p>
        </w:tc>
        <w:tc>
          <w:tcPr>
            <w:tcW w:w="1537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CBE98F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main</w:t>
            </w:r>
          </w:p>
        </w:tc>
        <w:tc>
          <w:tcPr>
            <w:tcW w:w="565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6FF5EDA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Version snapshot, savedAt và updatedBy.</w:t>
            </w:r>
          </w:p>
        </w:tc>
      </w:tr>
    </w:tbl>
    <w:p w14:paraId="11FAAF73" w14:textId="77777777" w:rsidR="00DB4454" w:rsidRDefault="00DB4454">
      <w:pPr>
        <w:spacing w:after="0"/>
      </w:pPr>
    </w:p>
    <w:p w14:paraId="592987A6" w14:textId="77777777" w:rsidR="00DB4454" w:rsidRDefault="00E61EE5">
      <w:pPr>
        <w:pStyle w:val="Heading1"/>
        <w:pageBreakBefore/>
      </w:pPr>
      <w:r>
        <w:lastRenderedPageBreak/>
        <w:t>8. Phân quy</w:t>
      </w:r>
      <w:r>
        <w:t>ề</w:t>
      </w:r>
      <w:r>
        <w:t>n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610"/>
        <w:gridCol w:w="2375"/>
        <w:gridCol w:w="2375"/>
      </w:tblGrid>
      <w:tr w:rsidR="00DB4454" w14:paraId="7C7C5F54" w14:textId="77777777">
        <w:trPr>
          <w:cantSplit/>
        </w:trPr>
        <w:tc>
          <w:tcPr>
            <w:tcW w:w="4610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2945BFFA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Ch</w:t>
            </w:r>
            <w:r>
              <w:rPr>
                <w:b/>
                <w:sz w:val="17"/>
              </w:rPr>
              <w:t>ứ</w:t>
            </w:r>
            <w:r>
              <w:rPr>
                <w:b/>
                <w:sz w:val="17"/>
              </w:rPr>
              <w:t>c năng</w:t>
            </w:r>
          </w:p>
        </w:tc>
        <w:tc>
          <w:tcPr>
            <w:tcW w:w="2375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3E29709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Nhân viên</w:t>
            </w:r>
          </w:p>
        </w:tc>
        <w:tc>
          <w:tcPr>
            <w:tcW w:w="2375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6C91D78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Admin</w:t>
            </w:r>
          </w:p>
        </w:tc>
      </w:tr>
      <w:tr w:rsidR="00DB4454" w14:paraId="6552FC87" w14:textId="77777777">
        <w:tc>
          <w:tcPr>
            <w:tcW w:w="461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A62187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p/đăng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t/quên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0509BD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F784DF2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</w:t>
            </w:r>
          </w:p>
        </w:tc>
      </w:tr>
      <w:tr w:rsidR="00DB4454" w14:paraId="080B161F" w14:textId="77777777">
        <w:tc>
          <w:tcPr>
            <w:tcW w:w="461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BAEA90D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Xem bàn, menu, order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69821A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550CE6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</w:t>
            </w:r>
          </w:p>
        </w:tc>
      </w:tr>
      <w:tr w:rsidR="00DB4454" w14:paraId="3B95BEB7" w14:textId="77777777">
        <w:tc>
          <w:tcPr>
            <w:tcW w:w="461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C5C486D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o/thêm món/g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B535B0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Order mình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7D82F26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order</w:t>
            </w:r>
          </w:p>
        </w:tc>
      </w:tr>
      <w:tr w:rsidR="00DB4454" w14:paraId="2FA95848" w14:textId="77777777">
        <w:tc>
          <w:tcPr>
            <w:tcW w:w="461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AC23A55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Thanh toán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844D68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Order mình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</w:t>
            </w:r>
            <w:r>
              <w:rPr>
                <w:sz w:val="17"/>
              </w:rPr>
              <w:t>ụ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3E5BDA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order</w:t>
            </w:r>
          </w:p>
        </w:tc>
      </w:tr>
      <w:tr w:rsidR="00DB4454" w14:paraId="5E882666" w14:textId="77777777">
        <w:tc>
          <w:tcPr>
            <w:tcW w:w="461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EAC86DE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bàn/d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bàn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BEBBC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Theo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order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F36A5EC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order</w:t>
            </w:r>
          </w:p>
        </w:tc>
      </w:tr>
      <w:tr w:rsidR="00DB4454" w14:paraId="79782E01" w14:textId="77777777">
        <w:tc>
          <w:tcPr>
            <w:tcW w:w="461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83604D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Xóa món đã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B63F077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40CC89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</w:t>
            </w:r>
          </w:p>
        </w:tc>
      </w:tr>
      <w:tr w:rsidR="00DB4454" w14:paraId="57C3B2A0" w14:textId="77777777">
        <w:tc>
          <w:tcPr>
            <w:tcW w:w="461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289E4D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Duy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 Google/qu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lý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F1BAA32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35D2790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</w:t>
            </w:r>
          </w:p>
        </w:tc>
      </w:tr>
      <w:tr w:rsidR="00DB4454" w14:paraId="2AED6233" w14:textId="77777777">
        <w:tc>
          <w:tcPr>
            <w:tcW w:w="461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9A892F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lý món,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n, bàn, danh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31A1A3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B6BA032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</w:t>
            </w:r>
          </w:p>
        </w:tc>
      </w:tr>
      <w:tr w:rsidR="00DB4454" w14:paraId="474C9DE1" w14:textId="77777777">
        <w:tc>
          <w:tcPr>
            <w:tcW w:w="461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FDD15AB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Dashboard/l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/xu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báo cáo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F95247B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7A530C3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</w:t>
            </w:r>
          </w:p>
        </w:tc>
      </w:tr>
      <w:tr w:rsidR="00DB4454" w14:paraId="013063B4" w14:textId="77777777">
        <w:tc>
          <w:tcPr>
            <w:tcW w:w="461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1518FF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Backup/reset demo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10BC3C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Không</w:t>
            </w:r>
          </w:p>
        </w:tc>
        <w:tc>
          <w:tcPr>
            <w:tcW w:w="237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63729B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</w:t>
            </w:r>
          </w:p>
        </w:tc>
      </w:tr>
    </w:tbl>
    <w:p w14:paraId="386D9721" w14:textId="77777777" w:rsidR="00DB4454" w:rsidRDefault="00DB4454">
      <w:pPr>
        <w:spacing w:after="0"/>
      </w:pPr>
    </w:p>
    <w:p w14:paraId="5F4BA34E" w14:textId="77777777" w:rsidR="00DB4454" w:rsidRDefault="00E61EE5">
      <w:pPr>
        <w:pStyle w:val="Heading1"/>
        <w:pageBreakBefore/>
      </w:pPr>
      <w:r>
        <w:lastRenderedPageBreak/>
        <w:t>9. Use case chính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8"/>
        <w:gridCol w:w="1886"/>
        <w:gridCol w:w="4331"/>
        <w:gridCol w:w="2235"/>
      </w:tblGrid>
      <w:tr w:rsidR="00DB4454" w14:paraId="76A1F003" w14:textId="77777777">
        <w:trPr>
          <w:cantSplit/>
        </w:trPr>
        <w:tc>
          <w:tcPr>
            <w:tcW w:w="908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3C4D63A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Mã</w:t>
            </w:r>
          </w:p>
        </w:tc>
        <w:tc>
          <w:tcPr>
            <w:tcW w:w="188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15B68AD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Use case</w:t>
            </w:r>
          </w:p>
        </w:tc>
        <w:tc>
          <w:tcPr>
            <w:tcW w:w="4331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ACBAD90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Lu</w:t>
            </w:r>
            <w:r>
              <w:rPr>
                <w:b/>
                <w:sz w:val="17"/>
              </w:rPr>
              <w:t>ồ</w:t>
            </w:r>
            <w:r>
              <w:rPr>
                <w:b/>
                <w:sz w:val="17"/>
              </w:rPr>
              <w:t>ng tóm t</w:t>
            </w:r>
            <w:r>
              <w:rPr>
                <w:b/>
                <w:sz w:val="17"/>
              </w:rPr>
              <w:t>ắ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2235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2CE1254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K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t qu</w:t>
            </w:r>
            <w:r>
              <w:rPr>
                <w:b/>
                <w:sz w:val="17"/>
              </w:rPr>
              <w:t>ả</w:t>
            </w:r>
          </w:p>
        </w:tc>
      </w:tr>
      <w:tr w:rsidR="00DB4454" w14:paraId="62E57E29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D81989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UC-01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FC7386A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Email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8CBFB66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email/m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u; xác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c; 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sơ; vào đúng vai trò.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4783713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Phiên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ng.</w:t>
            </w:r>
          </w:p>
        </w:tc>
      </w:tr>
      <w:tr w:rsidR="00DB4454" w14:paraId="57116050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925D5D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UC-02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B88947B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Google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1B51F8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Google;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u; đăng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t; Admin duy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t; 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C88618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 và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o.</w:t>
            </w:r>
          </w:p>
        </w:tc>
      </w:tr>
      <w:tr w:rsidR="00DB4454" w14:paraId="2F3520DE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0A8BDB8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UC-03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48321D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Quên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5B5574B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email; Firebase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link; ngư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i dùng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E2C88F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i.</w:t>
            </w:r>
          </w:p>
        </w:tc>
      </w:tr>
      <w:tr w:rsidR="00DB4454" w14:paraId="01AC0958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43AB58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UC-04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B51A299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order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5D7C32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bàn;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món; ghi chú;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16603C9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Order lưu,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m, bàn ordering.</w:t>
            </w:r>
          </w:p>
        </w:tc>
      </w:tr>
      <w:tr w:rsidR="00DB4454" w14:paraId="0C847341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FEF27D8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UC-05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4D8701F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G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i thêm món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E524043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bàn đang order; thêm món;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4780C8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Cùng order có thêm item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i.</w:t>
            </w:r>
          </w:p>
        </w:tc>
      </w:tr>
      <w:tr w:rsidR="00DB4454" w14:paraId="3F3CBFEE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046358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UC-06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080E06D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b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B2E81A6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M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 xml:space="preserve"> phi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u;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món đ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i;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i/copy/PDF.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230A52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Preparing và có kitchen batch.</w:t>
            </w:r>
          </w:p>
        </w:tc>
      </w:tr>
      <w:tr w:rsidR="00DB4454" w14:paraId="67C137BD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89BE37B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UC-07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F72AD3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món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D6CE8E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Nhân viên đánh d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62FEDC4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Order Completed; d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>ng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 tr</w:t>
            </w:r>
            <w:r>
              <w:rPr>
                <w:sz w:val="17"/>
              </w:rPr>
              <w:t>ễ</w:t>
            </w:r>
            <w:r>
              <w:rPr>
                <w:sz w:val="17"/>
              </w:rPr>
              <w:t>.</w:t>
            </w:r>
          </w:p>
        </w:tc>
      </w:tr>
    </w:tbl>
    <w:p w14:paraId="7A844F0F" w14:textId="77777777" w:rsidR="00DB4454" w:rsidRDefault="00DB4454">
      <w:pPr>
        <w:spacing w:after="0"/>
      </w:pPr>
    </w:p>
    <w:p w14:paraId="40D9E6E3" w14:textId="77777777" w:rsidR="00DB4454" w:rsidRDefault="00E61EE5">
      <w:r>
        <w:br w:type="page"/>
      </w:r>
    </w:p>
    <w:p w14:paraId="027B76CC" w14:textId="77777777" w:rsidR="00DB4454" w:rsidRDefault="00E61EE5">
      <w:pPr>
        <w:keepNext/>
        <w:spacing w:before="160" w:after="100"/>
      </w:pPr>
      <w:r>
        <w:rPr>
          <w:b/>
          <w:color w:val="1F4E79"/>
          <w:sz w:val="23"/>
        </w:rPr>
        <w:lastRenderedPageBreak/>
        <w:t>9. Use case chính - Ph</w:t>
      </w:r>
      <w:r>
        <w:rPr>
          <w:b/>
          <w:color w:val="1F4E79"/>
          <w:sz w:val="23"/>
        </w:rPr>
        <w:t>ầ</w:t>
      </w:r>
      <w:r>
        <w:rPr>
          <w:b/>
          <w:color w:val="1F4E79"/>
          <w:sz w:val="23"/>
        </w:rPr>
        <w:t>n 2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08"/>
        <w:gridCol w:w="1886"/>
        <w:gridCol w:w="4331"/>
        <w:gridCol w:w="2235"/>
      </w:tblGrid>
      <w:tr w:rsidR="00DB4454" w14:paraId="0E8A148E" w14:textId="77777777">
        <w:trPr>
          <w:cantSplit/>
        </w:trPr>
        <w:tc>
          <w:tcPr>
            <w:tcW w:w="908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5892BE7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Mã</w:t>
            </w:r>
          </w:p>
        </w:tc>
        <w:tc>
          <w:tcPr>
            <w:tcW w:w="188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A6614D1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Use case</w:t>
            </w:r>
          </w:p>
        </w:tc>
        <w:tc>
          <w:tcPr>
            <w:tcW w:w="4331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9393C84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Lu</w:t>
            </w:r>
            <w:r>
              <w:rPr>
                <w:b/>
                <w:sz w:val="17"/>
              </w:rPr>
              <w:t>ồ</w:t>
            </w:r>
            <w:r>
              <w:rPr>
                <w:b/>
                <w:sz w:val="17"/>
              </w:rPr>
              <w:t>ng tóm t</w:t>
            </w:r>
            <w:r>
              <w:rPr>
                <w:b/>
                <w:sz w:val="17"/>
              </w:rPr>
              <w:t>ắ</w:t>
            </w:r>
            <w:r>
              <w:rPr>
                <w:b/>
                <w:sz w:val="17"/>
              </w:rPr>
              <w:t>t</w:t>
            </w:r>
          </w:p>
        </w:tc>
        <w:tc>
          <w:tcPr>
            <w:tcW w:w="2235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3D35C55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K</w:t>
            </w:r>
            <w:r>
              <w:rPr>
                <w:b/>
                <w:sz w:val="17"/>
              </w:rPr>
              <w:t>ế</w:t>
            </w:r>
            <w:r>
              <w:rPr>
                <w:b/>
                <w:sz w:val="17"/>
              </w:rPr>
              <w:t>t qu</w:t>
            </w:r>
            <w:r>
              <w:rPr>
                <w:b/>
                <w:sz w:val="17"/>
              </w:rPr>
              <w:t>ả</w:t>
            </w:r>
          </w:p>
        </w:tc>
      </w:tr>
      <w:tr w:rsidR="00DB4454" w14:paraId="13E2A474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2433FCF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UC-08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8F3D93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bàn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DE0035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bàn tr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ng;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5ED18F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Order và tr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thái hai bàn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</w:t>
            </w:r>
          </w:p>
        </w:tc>
      </w:tr>
      <w:tr w:rsidR="00DB4454" w14:paraId="7CF20621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CBB3E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UC-09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9C0B25A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Thanh toán QR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0870B07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QR đúng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n; khách quét;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đã thanh toán.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7BEC756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Payment paid, order/table Paid.</w:t>
            </w:r>
          </w:p>
        </w:tc>
      </w:tr>
      <w:tr w:rsidR="00DB4454" w14:paraId="2E867AC5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BE222A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UC-10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D58A534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Thanh toán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CC6A6D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t;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đã thu.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BFA5B1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Payment paid, order/table Paid.</w:t>
            </w:r>
          </w:p>
        </w:tc>
      </w:tr>
      <w:tr w:rsidR="00DB4454" w14:paraId="672B971A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820AE7B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UC-11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8D29980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D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bàn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2577DD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bàn Paid,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d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bàn.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1849A9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Bàn Available.</w:t>
            </w:r>
          </w:p>
        </w:tc>
      </w:tr>
      <w:tr w:rsidR="00DB4454" w14:paraId="69763AD7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E50B12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UC-12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8A86CBF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Qu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tr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060BDD9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Admin CRUD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n/món/bàn/danh m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và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kho.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A5FD4DF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và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.</w:t>
            </w:r>
          </w:p>
        </w:tc>
      </w:tr>
      <w:tr w:rsidR="00DB4454" w14:paraId="1EE96E45" w14:textId="77777777">
        <w:tc>
          <w:tcPr>
            <w:tcW w:w="90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7BC2B6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UC-13</w:t>
            </w:r>
          </w:p>
        </w:tc>
        <w:tc>
          <w:tcPr>
            <w:tcW w:w="188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8DA87B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Báo cáo</w:t>
            </w:r>
          </w:p>
        </w:tc>
        <w:tc>
          <w:tcPr>
            <w:tcW w:w="4331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294EA8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Xem dashboard/l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; copy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file.</w:t>
            </w:r>
          </w:p>
        </w:tc>
        <w:tc>
          <w:tcPr>
            <w:tcW w:w="2235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5F5B9E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Có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và file báo cáo.</w:t>
            </w:r>
          </w:p>
        </w:tc>
      </w:tr>
    </w:tbl>
    <w:p w14:paraId="7C380C01" w14:textId="77777777" w:rsidR="00DB4454" w:rsidRDefault="00DB4454">
      <w:pPr>
        <w:spacing w:after="0"/>
      </w:pPr>
    </w:p>
    <w:p w14:paraId="0D317262" w14:textId="77777777" w:rsidR="00DB4454" w:rsidRDefault="00E61EE5">
      <w:pPr>
        <w:pStyle w:val="Heading1"/>
        <w:pageBreakBefore/>
      </w:pPr>
      <w:r>
        <w:lastRenderedPageBreak/>
        <w:t>10. Lu</w:t>
      </w:r>
      <w:r>
        <w:t>ồ</w:t>
      </w:r>
      <w:r>
        <w:t>ng màn hình</w:t>
      </w:r>
    </w:p>
    <w:p w14:paraId="3CFDE25C" w14:textId="77777777" w:rsidR="00DB4454" w:rsidRDefault="00E61EE5">
      <w:pPr>
        <w:pStyle w:val="Heading2"/>
      </w:pPr>
      <w:r>
        <w:t>10.1 Nhân viên</w:t>
      </w:r>
    </w:p>
    <w:p w14:paraId="72E1A535" w14:textId="77777777" w:rsidR="00DB4454" w:rsidRDefault="00E61EE5">
      <w:pPr>
        <w:pStyle w:val="ListNumber"/>
      </w:pPr>
      <w:r>
        <w:t>Đăng nh</w:t>
      </w:r>
      <w:r>
        <w:t>ậ</w:t>
      </w:r>
      <w:r>
        <w:t>p b</w:t>
      </w:r>
      <w:r>
        <w:t>ằ</w:t>
      </w:r>
      <w:r>
        <w:t>ng Email/Password ho</w:t>
      </w:r>
      <w:r>
        <w:t>ặ</w:t>
      </w:r>
      <w:r>
        <w:t>c Google đã đư</w:t>
      </w:r>
      <w:r>
        <w:t>ợ</w:t>
      </w:r>
      <w:r>
        <w:t>c duy</w:t>
      </w:r>
      <w:r>
        <w:t>ệ</w:t>
      </w:r>
      <w:r>
        <w:t>t.</w:t>
      </w:r>
    </w:p>
    <w:p w14:paraId="558BCE86" w14:textId="77777777" w:rsidR="00DB4454" w:rsidRDefault="00E61EE5">
      <w:pPr>
        <w:pStyle w:val="ListNumber"/>
      </w:pPr>
      <w:r>
        <w:t>M</w:t>
      </w:r>
      <w:r>
        <w:t>ở</w:t>
      </w:r>
      <w:r>
        <w:t xml:space="preserve"> tab Bàn, l</w:t>
      </w:r>
      <w:r>
        <w:t>ọ</w:t>
      </w:r>
      <w:r>
        <w:t>c khu v</w:t>
      </w:r>
      <w:r>
        <w:t>ự</w:t>
      </w:r>
      <w:r>
        <w:t>c, ch</w:t>
      </w:r>
      <w:r>
        <w:t>ọ</w:t>
      </w:r>
      <w:r>
        <w:t>n bàn và vào màn order.</w:t>
      </w:r>
    </w:p>
    <w:p w14:paraId="6F7ED6A6" w14:textId="77777777" w:rsidR="00DB4454" w:rsidRDefault="00E61EE5">
      <w:pPr>
        <w:pStyle w:val="ListNumber"/>
      </w:pPr>
      <w:r>
        <w:t>Ch</w:t>
      </w:r>
      <w:r>
        <w:t>ọ</w:t>
      </w:r>
      <w:r>
        <w:t>n món, s</w:t>
      </w:r>
      <w:r>
        <w:t>ố</w:t>
      </w:r>
      <w:r>
        <w:t xml:space="preserve"> lư</w:t>
      </w:r>
      <w:r>
        <w:t>ợ</w:t>
      </w:r>
      <w:r>
        <w:t>ng, ghi chú t</w:t>
      </w:r>
      <w:r>
        <w:t>ừ</w:t>
      </w:r>
      <w:r>
        <w:t>ng món và ghi chú order; xác nh</w:t>
      </w:r>
      <w:r>
        <w:t>ậ</w:t>
      </w:r>
      <w:r>
        <w:t>n.</w:t>
      </w:r>
    </w:p>
    <w:p w14:paraId="6FFD94B0" w14:textId="77777777" w:rsidR="00DB4454" w:rsidRDefault="00E61EE5">
      <w:pPr>
        <w:pStyle w:val="ListNumber"/>
      </w:pPr>
      <w:r>
        <w:t>M</w:t>
      </w:r>
      <w:r>
        <w:t>ở</w:t>
      </w:r>
      <w:r>
        <w:t xml:space="preserve"> Phi</w:t>
      </w:r>
      <w:r>
        <w:t>ế</w:t>
      </w:r>
      <w:r>
        <w:t>u b</w:t>
      </w:r>
      <w:r>
        <w:t>ế</w:t>
      </w:r>
      <w:r>
        <w:t>p, g</w:t>
      </w:r>
      <w:r>
        <w:t>ử</w:t>
      </w:r>
      <w:r>
        <w:t>i đ</w:t>
      </w:r>
      <w:r>
        <w:t>ợ</w:t>
      </w:r>
      <w:r>
        <w:t>t món m</w:t>
      </w:r>
      <w:r>
        <w:t>ớ</w:t>
      </w:r>
      <w:r>
        <w:t>i, sau đó hoàn t</w:t>
      </w:r>
      <w:r>
        <w:t>ấ</w:t>
      </w:r>
      <w:r>
        <w:t>t món.</w:t>
      </w:r>
    </w:p>
    <w:p w14:paraId="6E3E23D6" w14:textId="77777777" w:rsidR="00DB4454" w:rsidRDefault="00E61EE5">
      <w:pPr>
        <w:pStyle w:val="ListNumber"/>
      </w:pPr>
      <w:r>
        <w:t>Thanh toán QR/ti</w:t>
      </w:r>
      <w:r>
        <w:t>ề</w:t>
      </w:r>
      <w:r>
        <w:t>n m</w:t>
      </w:r>
      <w:r>
        <w:t>ặ</w:t>
      </w:r>
      <w:r>
        <w:t>t; xác nh</w:t>
      </w:r>
      <w:r>
        <w:t>ậ</w:t>
      </w:r>
      <w:r>
        <w:t>n; d</w:t>
      </w:r>
      <w:r>
        <w:t>ọ</w:t>
      </w:r>
      <w:r>
        <w:t>n bàn.</w:t>
      </w:r>
    </w:p>
    <w:p w14:paraId="60F1CB57" w14:textId="77777777" w:rsidR="00DB4454" w:rsidRDefault="00E61EE5">
      <w:pPr>
        <w:pStyle w:val="Heading2"/>
      </w:pPr>
      <w:r>
        <w:t>10.2 Admin</w:t>
      </w:r>
    </w:p>
    <w:p w14:paraId="3712B986" w14:textId="77777777" w:rsidR="00DB4454" w:rsidRDefault="00E61EE5">
      <w:pPr>
        <w:pStyle w:val="ListNumber"/>
      </w:pPr>
      <w:r>
        <w:t>Đăng nh</w:t>
      </w:r>
      <w:r>
        <w:t>ậ</w:t>
      </w:r>
      <w:r>
        <w:t>p và xem T</w:t>
      </w:r>
      <w:r>
        <w:t>ổ</w:t>
      </w:r>
      <w:r>
        <w:t>ng quan doanh thu/c</w:t>
      </w:r>
      <w:r>
        <w:t>ả</w:t>
      </w:r>
      <w:r>
        <w:t>nh báo.</w:t>
      </w:r>
    </w:p>
    <w:p w14:paraId="64641940" w14:textId="77777777" w:rsidR="00DB4454" w:rsidRDefault="00E61EE5">
      <w:pPr>
        <w:pStyle w:val="ListNumber"/>
      </w:pPr>
      <w:r>
        <w:t>M</w:t>
      </w:r>
      <w:r>
        <w:t>ở</w:t>
      </w:r>
      <w:r>
        <w:t xml:space="preserve"> Qu</w:t>
      </w:r>
      <w:r>
        <w:t>ả</w:t>
      </w:r>
      <w:r>
        <w:t>n lý đ</w:t>
      </w:r>
      <w:r>
        <w:t>ể</w:t>
      </w:r>
      <w:r>
        <w:t xml:space="preserve"> duy</w:t>
      </w:r>
      <w:r>
        <w:t>ệ</w:t>
      </w:r>
      <w:r>
        <w:t>t Google, qu</w:t>
      </w:r>
      <w:r>
        <w:t>ả</w:t>
      </w:r>
      <w:r>
        <w:t>n lý ngư</w:t>
      </w:r>
      <w:r>
        <w:t>ờ</w:t>
      </w:r>
      <w:r>
        <w:t>i dùng, món/t</w:t>
      </w:r>
      <w:r>
        <w:t>ồ</w:t>
      </w:r>
      <w:r>
        <w:t>n, bàn, danh m</w:t>
      </w:r>
      <w:r>
        <w:t>ụ</w:t>
      </w:r>
      <w:r>
        <w:t>c và c</w:t>
      </w:r>
      <w:r>
        <w:t>ấ</w:t>
      </w:r>
      <w:r>
        <w:t>u hình.</w:t>
      </w:r>
    </w:p>
    <w:p w14:paraId="6F29A8B4" w14:textId="77777777" w:rsidR="00DB4454" w:rsidRDefault="00E61EE5">
      <w:pPr>
        <w:pStyle w:val="ListNumber"/>
      </w:pPr>
      <w:r>
        <w:t>M</w:t>
      </w:r>
      <w:r>
        <w:t>ở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đ</w:t>
      </w:r>
      <w:r>
        <w:t>ể</w:t>
      </w:r>
      <w:r>
        <w:t xml:space="preserve"> xem order/thanh toán và xu</w:t>
      </w:r>
      <w:r>
        <w:t>ấ</w:t>
      </w:r>
      <w:r>
        <w:t>t báo cáo.</w:t>
      </w:r>
    </w:p>
    <w:p w14:paraId="2C39F648" w14:textId="77777777" w:rsidR="00DB4454" w:rsidRDefault="00E61EE5">
      <w:pPr>
        <w:pStyle w:val="ListNumber"/>
      </w:pPr>
      <w:r>
        <w:t>M</w:t>
      </w:r>
      <w:r>
        <w:t>ở</w:t>
      </w:r>
      <w:r>
        <w:t xml:space="preserve"> Order đ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lu</w:t>
      </w:r>
      <w:r>
        <w:t>ồ</w:t>
      </w:r>
      <w:r>
        <w:t>ng nghi</w:t>
      </w:r>
      <w:r>
        <w:t>ệ</w:t>
      </w:r>
      <w:r>
        <w:t>p v</w:t>
      </w:r>
      <w:r>
        <w:t>ụ</w:t>
      </w:r>
      <w:r>
        <w:t xml:space="preserve"> như nhân viên v</w:t>
      </w:r>
      <w:r>
        <w:t>ớ</w:t>
      </w:r>
      <w:r>
        <w:t>i quy</w:t>
      </w:r>
      <w:r>
        <w:t>ề</w:t>
      </w:r>
      <w:r>
        <w:t>n toàn c</w:t>
      </w:r>
      <w:r>
        <w:t>ụ</w:t>
      </w:r>
      <w:r>
        <w:t>c.</w:t>
      </w:r>
    </w:p>
    <w:p w14:paraId="46A9E96B" w14:textId="77777777" w:rsidR="00DB4454" w:rsidRDefault="00E61EE5">
      <w:pPr>
        <w:pStyle w:val="Heading1"/>
        <w:pageBreakBefore/>
      </w:pPr>
      <w:r>
        <w:lastRenderedPageBreak/>
        <w:t>11. X</w:t>
      </w:r>
      <w:r>
        <w:t>ử</w:t>
      </w:r>
      <w:r>
        <w:t xml:space="preserve"> lý l</w:t>
      </w:r>
      <w:r>
        <w:t>ỗ</w:t>
      </w:r>
      <w:r>
        <w:t>i và thông báo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04"/>
        <w:gridCol w:w="6356"/>
      </w:tblGrid>
      <w:tr w:rsidR="00DB4454" w14:paraId="6874BB25" w14:textId="77777777">
        <w:trPr>
          <w:cantSplit/>
        </w:trPr>
        <w:tc>
          <w:tcPr>
            <w:tcW w:w="3004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F6C8FB9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Tình hu</w:t>
            </w:r>
            <w:r>
              <w:rPr>
                <w:b/>
                <w:sz w:val="17"/>
              </w:rPr>
              <w:t>ố</w:t>
            </w:r>
            <w:r>
              <w:rPr>
                <w:b/>
                <w:sz w:val="17"/>
              </w:rPr>
              <w:t>ng</w:t>
            </w:r>
          </w:p>
        </w:tc>
        <w:tc>
          <w:tcPr>
            <w:tcW w:w="635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02D2B4F5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Cách x</w:t>
            </w:r>
            <w:r>
              <w:rPr>
                <w:b/>
                <w:sz w:val="17"/>
              </w:rPr>
              <w:t>ử</w:t>
            </w:r>
            <w:r>
              <w:rPr>
                <w:b/>
                <w:sz w:val="17"/>
              </w:rPr>
              <w:t xml:space="preserve"> lý</w:t>
            </w:r>
          </w:p>
        </w:tc>
      </w:tr>
      <w:tr w:rsidR="00DB4454" w14:paraId="45AFFFFC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13C77B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Sai thông tin 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7C9D9A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chung; không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phiên.</w:t>
            </w:r>
          </w:p>
        </w:tc>
      </w:tr>
      <w:tr w:rsidR="00DB4454" w14:paraId="78DEC0B0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FC4D5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Google chưa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duy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9303143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u, đăng xu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và thông báo ch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Admin.</w:t>
            </w:r>
          </w:p>
        </w:tc>
      </w:tr>
      <w:tr w:rsidR="00DB4454" w14:paraId="08945B58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493089E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Email reset sai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7BE3F6E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Không g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i; yêu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u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email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 l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.</w:t>
            </w:r>
          </w:p>
        </w:tc>
      </w:tr>
      <w:tr w:rsidR="00DB4454" w14:paraId="2AD5ED15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E810687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Firebase/network timeout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6E42E6C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Thông báo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i;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demo có th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dùng fallback local theo đi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u ki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n.</w:t>
            </w:r>
          </w:p>
        </w:tc>
      </w:tr>
      <w:tr w:rsidR="00DB4454" w14:paraId="6198955C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BF4FE3E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Gi</w:t>
            </w:r>
            <w:r>
              <w:rPr>
                <w:sz w:val="17"/>
              </w:rPr>
              <w:t>ỏ</w:t>
            </w:r>
            <w:r>
              <w:rPr>
                <w:sz w:val="17"/>
              </w:rPr>
              <w:t xml:space="preserve"> tr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ng/chưa 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bàn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0CA7288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Không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order và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hư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ẫ</w:t>
            </w:r>
            <w:r>
              <w:rPr>
                <w:sz w:val="17"/>
              </w:rPr>
              <w:t>n.</w:t>
            </w:r>
          </w:p>
        </w:tc>
      </w:tr>
      <w:tr w:rsidR="00DB4454" w14:paraId="6AFC42D8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5A6CEF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kho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B5F1D84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i, gi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m/xóa item vư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t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n; không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order sai.</w:t>
            </w:r>
          </w:p>
        </w:tc>
      </w:tr>
      <w:tr w:rsidR="00DB4454" w14:paraId="5A8D1A86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A9D35E7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Bàn/order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b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khác thay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C29CC3D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</w:t>
            </w:r>
            <w:r>
              <w:rPr>
                <w:sz w:val="17"/>
              </w:rPr>
              <w:t>ừ</w:t>
            </w:r>
            <w:r>
              <w:rPr>
                <w:sz w:val="17"/>
              </w:rPr>
              <w:t xml:space="preserve"> ch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thao tác, 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 xml:space="preserve">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u.</w:t>
            </w:r>
          </w:p>
        </w:tc>
      </w:tr>
      <w:tr w:rsidR="00DB4454" w14:paraId="5C54EF05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23F62C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Không có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4BCDC1D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n thao tác và 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thông báo phù h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p.</w:t>
            </w:r>
          </w:p>
        </w:tc>
      </w:tr>
      <w:tr w:rsidR="00DB4454" w14:paraId="084BD355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1626C48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QR 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7E0DB59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Hi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 xml:space="preserve"> 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 và nút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QR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i.</w:t>
            </w:r>
          </w:p>
        </w:tc>
      </w:tr>
      <w:tr w:rsidR="00DB4454" w14:paraId="45769E01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FF709DE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Locale chưa s</w:t>
            </w:r>
            <w:r>
              <w:rPr>
                <w:sz w:val="17"/>
              </w:rPr>
              <w:t>ẵ</w:t>
            </w:r>
            <w:r>
              <w:rPr>
                <w:sz w:val="17"/>
              </w:rPr>
              <w:t>n sàng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3426703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Ứ</w:t>
            </w:r>
            <w:r>
              <w:rPr>
                <w:sz w:val="17"/>
              </w:rPr>
              <w:t>ng d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ng kh</w:t>
            </w:r>
            <w:r>
              <w:rPr>
                <w:sz w:val="17"/>
              </w:rPr>
              <w:t>ở</w:t>
            </w:r>
            <w:r>
              <w:rPr>
                <w:sz w:val="17"/>
              </w:rPr>
              <w:t>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vi_VN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ch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y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tránh l</w:t>
            </w:r>
            <w:r>
              <w:rPr>
                <w:sz w:val="17"/>
              </w:rPr>
              <w:t>ỗ</w:t>
            </w:r>
            <w:r>
              <w:rPr>
                <w:sz w:val="17"/>
              </w:rPr>
              <w:t>i đ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nh d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ng ngày.</w:t>
            </w:r>
          </w:p>
        </w:tc>
      </w:tr>
      <w:tr w:rsidR="00DB4454" w14:paraId="3D365D2B" w14:textId="77777777">
        <w:tc>
          <w:tcPr>
            <w:tcW w:w="3004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29863E0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Xóa/h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y/d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bàn</w:t>
            </w:r>
          </w:p>
        </w:tc>
        <w:tc>
          <w:tcPr>
            <w:tcW w:w="635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B3C8E92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tho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trư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c khi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hi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n.</w:t>
            </w:r>
          </w:p>
        </w:tc>
      </w:tr>
    </w:tbl>
    <w:p w14:paraId="69A10433" w14:textId="77777777" w:rsidR="00DB4454" w:rsidRDefault="00DB4454">
      <w:pPr>
        <w:spacing w:after="0"/>
      </w:pPr>
    </w:p>
    <w:p w14:paraId="612B009A" w14:textId="77777777" w:rsidR="00DB4454" w:rsidRDefault="00E61EE5">
      <w:pPr>
        <w:pStyle w:val="Heading1"/>
        <w:pageBreakBefore/>
      </w:pPr>
      <w:r>
        <w:lastRenderedPageBreak/>
        <w:t>12. Tiêu chí nghi</w:t>
      </w:r>
      <w:r>
        <w:t>ệ</w:t>
      </w:r>
      <w:r>
        <w:t>m thu và truy v</w:t>
      </w:r>
      <w:r>
        <w:t>ế</w:t>
      </w:r>
      <w:r>
        <w:t>t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978"/>
        <w:gridCol w:w="2096"/>
        <w:gridCol w:w="1746"/>
        <w:gridCol w:w="4540"/>
      </w:tblGrid>
      <w:tr w:rsidR="00DB4454" w14:paraId="31E50641" w14:textId="77777777">
        <w:trPr>
          <w:cantSplit/>
        </w:trPr>
        <w:tc>
          <w:tcPr>
            <w:tcW w:w="978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49C2F940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Mã</w:t>
            </w:r>
          </w:p>
        </w:tc>
        <w:tc>
          <w:tcPr>
            <w:tcW w:w="209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57E0D5E7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H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ng m</w:t>
            </w:r>
            <w:r>
              <w:rPr>
                <w:b/>
                <w:sz w:val="17"/>
              </w:rPr>
              <w:t>ụ</w:t>
            </w:r>
            <w:r>
              <w:rPr>
                <w:b/>
                <w:sz w:val="17"/>
              </w:rPr>
              <w:t>c</w:t>
            </w:r>
          </w:p>
        </w:tc>
        <w:tc>
          <w:tcPr>
            <w:tcW w:w="1746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677AEDF6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Yêu c</w:t>
            </w:r>
            <w:r>
              <w:rPr>
                <w:b/>
                <w:sz w:val="17"/>
              </w:rPr>
              <w:t>ầ</w:t>
            </w:r>
            <w:r>
              <w:rPr>
                <w:b/>
                <w:sz w:val="17"/>
              </w:rPr>
              <w:t>u</w:t>
            </w:r>
          </w:p>
        </w:tc>
        <w:tc>
          <w:tcPr>
            <w:tcW w:w="4540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7207D78C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Tiêu chí</w:t>
            </w:r>
          </w:p>
        </w:tc>
      </w:tr>
      <w:tr w:rsidR="00DB4454" w14:paraId="2D3BFC90" w14:textId="77777777">
        <w:tc>
          <w:tcPr>
            <w:tcW w:w="97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A2DB0C6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AC-01</w:t>
            </w:r>
          </w:p>
        </w:tc>
        <w:tc>
          <w:tcPr>
            <w:tcW w:w="209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5E36883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Xác th</w:t>
            </w:r>
            <w:r>
              <w:rPr>
                <w:sz w:val="17"/>
              </w:rPr>
              <w:t>ự</w:t>
            </w:r>
            <w:r>
              <w:rPr>
                <w:sz w:val="17"/>
              </w:rPr>
              <w:t>c và phân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02D0F22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FR-01..FR-09</w:t>
            </w:r>
          </w:p>
        </w:tc>
        <w:tc>
          <w:tcPr>
            <w:tcW w:w="454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BAA3EE7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Đăng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đúng vai trò; 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Google m</w:t>
            </w:r>
            <w:r>
              <w:rPr>
                <w:sz w:val="17"/>
              </w:rPr>
              <w:t>ớ</w:t>
            </w:r>
            <w:r>
              <w:rPr>
                <w:sz w:val="17"/>
              </w:rPr>
              <w:t>i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duy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t; reset email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ng.</w:t>
            </w:r>
          </w:p>
        </w:tc>
      </w:tr>
      <w:tr w:rsidR="00DB4454" w14:paraId="68A01BD7" w14:textId="77777777">
        <w:tc>
          <w:tcPr>
            <w:tcW w:w="97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154DD9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AC-02</w:t>
            </w:r>
          </w:p>
        </w:tc>
        <w:tc>
          <w:tcPr>
            <w:tcW w:w="209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FC64D1D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Order end-to-end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89283A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FR-10..FR-29</w:t>
            </w:r>
          </w:p>
        </w:tc>
        <w:tc>
          <w:tcPr>
            <w:tcW w:w="454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9D918FB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Ch</w:t>
            </w:r>
            <w:r>
              <w:rPr>
                <w:sz w:val="17"/>
              </w:rPr>
              <w:t>ọ</w:t>
            </w:r>
            <w:r>
              <w:rPr>
                <w:sz w:val="17"/>
              </w:rPr>
              <w:t>n bàn đ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n hoàn t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t; thêm món không l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p phi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u b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p;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kho nh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quán.</w:t>
            </w:r>
          </w:p>
        </w:tc>
      </w:tr>
      <w:tr w:rsidR="00DB4454" w14:paraId="7200FD82" w14:textId="77777777">
        <w:tc>
          <w:tcPr>
            <w:tcW w:w="97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158EBF5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AC-03</w:t>
            </w:r>
          </w:p>
        </w:tc>
        <w:tc>
          <w:tcPr>
            <w:tcW w:w="209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610294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Thanh toán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3ACA2CF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FR-30..FR-35</w:t>
            </w:r>
          </w:p>
        </w:tc>
        <w:tc>
          <w:tcPr>
            <w:tcW w:w="454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0EEBE22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QR đúng s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 xml:space="preserve">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n/h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t h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n; cash/QR c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p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Payment, Order, Table.</w:t>
            </w:r>
          </w:p>
        </w:tc>
      </w:tr>
      <w:tr w:rsidR="00DB4454" w14:paraId="587C94ED" w14:textId="77777777">
        <w:tc>
          <w:tcPr>
            <w:tcW w:w="97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B0A584B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AC-04</w:t>
            </w:r>
          </w:p>
        </w:tc>
        <w:tc>
          <w:tcPr>
            <w:tcW w:w="209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6E9F6A9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Admin/report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8A87AD4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FR-36..FR-39</w:t>
            </w:r>
          </w:p>
        </w:tc>
        <w:tc>
          <w:tcPr>
            <w:tcW w:w="454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27CCACB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Dashboard, l</w:t>
            </w:r>
            <w:r>
              <w:rPr>
                <w:sz w:val="17"/>
              </w:rPr>
              <w:t>ị</w:t>
            </w:r>
            <w:r>
              <w:rPr>
                <w:sz w:val="17"/>
              </w:rPr>
              <w:t>ch s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>, CRUD và export ho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ng theo quy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n.</w:t>
            </w:r>
          </w:p>
        </w:tc>
      </w:tr>
      <w:tr w:rsidR="00DB4454" w14:paraId="66522F2B" w14:textId="77777777">
        <w:tc>
          <w:tcPr>
            <w:tcW w:w="97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E6A375E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AC-05</w:t>
            </w:r>
          </w:p>
        </w:tc>
        <w:tc>
          <w:tcPr>
            <w:tcW w:w="209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BDAE0E0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Đ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ng b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/ch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t lư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ng</w:t>
            </w:r>
          </w:p>
        </w:tc>
        <w:tc>
          <w:tcPr>
            <w:tcW w:w="1746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6F1AF0A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FR-40..FR-42; NFR</w:t>
            </w:r>
          </w:p>
        </w:tc>
        <w:tc>
          <w:tcPr>
            <w:tcW w:w="4540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0D4FF47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Realtime/local fallback; analyze s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ch; automated tests pass; APK Android build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c.</w:t>
            </w:r>
          </w:p>
        </w:tc>
      </w:tr>
    </w:tbl>
    <w:p w14:paraId="79E85F6E" w14:textId="77777777" w:rsidR="00DB4454" w:rsidRDefault="00DB4454">
      <w:pPr>
        <w:spacing w:after="0"/>
      </w:pPr>
    </w:p>
    <w:tbl>
      <w:tblPr>
        <w:tblW w:w="0" w:type="auto"/>
        <w:jc w:val="center"/>
        <w:tblBorders>
          <w:top w:val="single" w:sz="5" w:space="0" w:color="C6C6C6"/>
          <w:left w:val="single" w:sz="5" w:space="0" w:color="C6C6C6"/>
          <w:bottom w:val="single" w:sz="5" w:space="0" w:color="C6C6C6"/>
          <w:right w:val="single" w:sz="5" w:space="0" w:color="C6C6C6"/>
          <w:insideH w:val="single" w:sz="5" w:space="0" w:color="C6C6C6"/>
          <w:insideV w:val="single" w:sz="5" w:space="0" w:color="C6C6C6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DB4454" w14:paraId="7CA1362C" w14:textId="77777777">
        <w:trPr>
          <w:jc w:val="center"/>
        </w:trPr>
        <w:tc>
          <w:tcPr>
            <w:tcW w:w="9360" w:type="dxa"/>
            <w:shd w:val="clear" w:color="auto" w:fill="EAF6EF"/>
            <w:tcMar>
              <w:top w:w="125" w:type="dxa"/>
              <w:left w:w="170" w:type="dxa"/>
              <w:bottom w:w="125" w:type="dxa"/>
              <w:right w:w="170" w:type="dxa"/>
            </w:tcMar>
          </w:tcPr>
          <w:p w14:paraId="62A204DB" w14:textId="77777777" w:rsidR="00DB4454" w:rsidRDefault="00E61EE5">
            <w:pPr>
              <w:spacing w:after="0"/>
            </w:pPr>
            <w:r>
              <w:rPr>
                <w:b/>
                <w:color w:val="217346"/>
                <w:sz w:val="20"/>
              </w:rPr>
              <w:t>K</w:t>
            </w:r>
            <w:r>
              <w:rPr>
                <w:b/>
                <w:color w:val="217346"/>
                <w:sz w:val="20"/>
              </w:rPr>
              <w:t>ế</w:t>
            </w:r>
            <w:r>
              <w:rPr>
                <w:b/>
                <w:color w:val="217346"/>
                <w:sz w:val="20"/>
              </w:rPr>
              <w:t>t qu</w:t>
            </w:r>
            <w:r>
              <w:rPr>
                <w:b/>
                <w:color w:val="217346"/>
                <w:sz w:val="20"/>
              </w:rPr>
              <w:t>ả</w:t>
            </w:r>
            <w:r>
              <w:rPr>
                <w:b/>
                <w:color w:val="217346"/>
                <w:sz w:val="20"/>
              </w:rPr>
              <w:t xml:space="preserve"> ki</w:t>
            </w:r>
            <w:r>
              <w:rPr>
                <w:b/>
                <w:color w:val="217346"/>
                <w:sz w:val="20"/>
              </w:rPr>
              <w:t>ể</w:t>
            </w:r>
            <w:r>
              <w:rPr>
                <w:b/>
                <w:color w:val="217346"/>
                <w:sz w:val="20"/>
              </w:rPr>
              <w:t>m th</w:t>
            </w:r>
            <w:r>
              <w:rPr>
                <w:b/>
                <w:color w:val="217346"/>
                <w:sz w:val="20"/>
              </w:rPr>
              <w:t>ử</w:t>
            </w:r>
            <w:r>
              <w:rPr>
                <w:b/>
                <w:color w:val="217346"/>
                <w:sz w:val="20"/>
              </w:rPr>
              <w:t xml:space="preserve"> hi</w:t>
            </w:r>
            <w:r>
              <w:rPr>
                <w:b/>
                <w:color w:val="217346"/>
                <w:sz w:val="20"/>
              </w:rPr>
              <w:t>ệ</w:t>
            </w:r>
            <w:r>
              <w:rPr>
                <w:b/>
                <w:color w:val="217346"/>
                <w:sz w:val="20"/>
              </w:rPr>
              <w:t>n t</w:t>
            </w:r>
            <w:r>
              <w:rPr>
                <w:b/>
                <w:color w:val="217346"/>
                <w:sz w:val="20"/>
              </w:rPr>
              <w:t>ạ</w:t>
            </w:r>
            <w:r>
              <w:rPr>
                <w:b/>
                <w:color w:val="217346"/>
                <w:sz w:val="20"/>
              </w:rPr>
              <w:t xml:space="preserve">i: </w:t>
            </w:r>
            <w:r>
              <w:rPr>
                <w:sz w:val="20"/>
              </w:rPr>
              <w:t>flutter analyze không có issue; 31 test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đ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ng đã pass; APK debug đã build và cài thành công trên emulator-5554.</w:t>
            </w:r>
          </w:p>
        </w:tc>
      </w:tr>
    </w:tbl>
    <w:p w14:paraId="4FA83669" w14:textId="77777777" w:rsidR="00DB4454" w:rsidRDefault="00DB4454">
      <w:pPr>
        <w:spacing w:after="0"/>
      </w:pPr>
    </w:p>
    <w:p w14:paraId="033C40E0" w14:textId="77777777" w:rsidR="00DB4454" w:rsidRDefault="00E61EE5">
      <w:pPr>
        <w:pStyle w:val="Heading1"/>
        <w:pageBreakBefore/>
      </w:pPr>
      <w:r>
        <w:lastRenderedPageBreak/>
        <w:t>13. Gi</w:t>
      </w:r>
      <w:r>
        <w:t>ớ</w:t>
      </w:r>
      <w:r>
        <w:t>i h</w:t>
      </w:r>
      <w:r>
        <w:t>ạ</w:t>
      </w:r>
      <w:r>
        <w:t>n và h</w:t>
      </w:r>
      <w:r>
        <w:t>ạ</w:t>
      </w:r>
      <w:r>
        <w:t>ng m</w:t>
      </w:r>
      <w:r>
        <w:t>ụ</w:t>
      </w:r>
      <w:r>
        <w:t>c chưa tri</w:t>
      </w:r>
      <w:r>
        <w:t>ể</w:t>
      </w:r>
      <w:r>
        <w:t>n khai</w:t>
      </w:r>
    </w:p>
    <w:tbl>
      <w:tblPr>
        <w:tblStyle w:val="TableGrid"/>
        <w:tblW w:w="9360" w:type="dxa"/>
        <w:tblBorders>
          <w:top w:val="single" w:sz="5" w:space="0" w:color="A6A6A6"/>
          <w:left w:val="single" w:sz="5" w:space="0" w:color="A6A6A6"/>
          <w:bottom w:val="single" w:sz="5" w:space="0" w:color="A6A6A6"/>
          <w:right w:val="single" w:sz="5" w:space="0" w:color="A6A6A6"/>
          <w:insideH w:val="single" w:sz="5" w:space="0" w:color="A6A6A6"/>
          <w:insideV w:val="single" w:sz="5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118"/>
        <w:gridCol w:w="8242"/>
      </w:tblGrid>
      <w:tr w:rsidR="00DB4454" w14:paraId="4EF11966" w14:textId="77777777">
        <w:trPr>
          <w:cantSplit/>
        </w:trPr>
        <w:tc>
          <w:tcPr>
            <w:tcW w:w="1118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399185FA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Mã</w:t>
            </w:r>
          </w:p>
        </w:tc>
        <w:tc>
          <w:tcPr>
            <w:tcW w:w="8242" w:type="dxa"/>
            <w:shd w:val="clear" w:color="auto" w:fill="D9E2F3"/>
            <w:tcMar>
              <w:top w:w="105" w:type="dxa"/>
              <w:left w:w="130" w:type="dxa"/>
              <w:bottom w:w="105" w:type="dxa"/>
              <w:right w:w="130" w:type="dxa"/>
            </w:tcMar>
            <w:vAlign w:val="center"/>
          </w:tcPr>
          <w:p w14:paraId="1ECD8EEF" w14:textId="77777777" w:rsidR="00DB4454" w:rsidRDefault="00E61EE5">
            <w:pPr>
              <w:spacing w:after="0"/>
              <w:jc w:val="center"/>
            </w:pPr>
            <w:r>
              <w:rPr>
                <w:b/>
                <w:sz w:val="17"/>
              </w:rPr>
              <w:t>Gi</w:t>
            </w:r>
            <w:r>
              <w:rPr>
                <w:b/>
                <w:sz w:val="17"/>
              </w:rPr>
              <w:t>ớ</w:t>
            </w:r>
            <w:r>
              <w:rPr>
                <w:b/>
                <w:sz w:val="17"/>
              </w:rPr>
              <w:t>i h</w:t>
            </w:r>
            <w:r>
              <w:rPr>
                <w:b/>
                <w:sz w:val="17"/>
              </w:rPr>
              <w:t>ạ</w:t>
            </w:r>
            <w:r>
              <w:rPr>
                <w:b/>
                <w:sz w:val="17"/>
              </w:rPr>
              <w:t>n</w:t>
            </w:r>
          </w:p>
        </w:tc>
      </w:tr>
      <w:tr w:rsidR="00DB4454" w14:paraId="5F5224AB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12684F3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LIM-01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6B315A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VietQR là d</w:t>
            </w:r>
            <w:r>
              <w:rPr>
                <w:sz w:val="17"/>
              </w:rPr>
              <w:t>ữ</w:t>
            </w:r>
            <w:r>
              <w:rPr>
                <w:sz w:val="17"/>
              </w:rPr>
              <w:t xml:space="preserve"> li</w:t>
            </w:r>
            <w:r>
              <w:rPr>
                <w:sz w:val="17"/>
              </w:rPr>
              <w:t>ệ</w:t>
            </w:r>
            <w:r>
              <w:rPr>
                <w:sz w:val="17"/>
              </w:rPr>
              <w:t>u demo MB Bank/0000000000; không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ti</w:t>
            </w:r>
            <w:r>
              <w:rPr>
                <w:sz w:val="17"/>
              </w:rPr>
              <w:t>ề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t.</w:t>
            </w:r>
          </w:p>
        </w:tc>
      </w:tr>
      <w:tr w:rsidR="00DB4454" w14:paraId="07C52811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D55AA21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LIM-02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A6CB76B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Không có callback ngân hàng; nút Đã thanh toán là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th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 xml:space="preserve"> công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nhân viên/Admin.</w:t>
            </w:r>
          </w:p>
        </w:tc>
      </w:tr>
      <w:tr w:rsidR="00DB4454" w14:paraId="39CFEEFA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9EBD6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LIM-03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31D4550F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Admin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m khi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o user; chưa có nút đ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t l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 cho user đã t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>n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i.</w:t>
            </w:r>
          </w:p>
        </w:tc>
      </w:tr>
      <w:tr w:rsidR="00DB4454" w14:paraId="43C1A094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90FAE1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LIM-04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9963D7C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Email @miniorder.vn dùng demo, không có h</w:t>
            </w:r>
            <w:r>
              <w:rPr>
                <w:sz w:val="17"/>
              </w:rPr>
              <w:t>ộ</w:t>
            </w:r>
            <w:r>
              <w:rPr>
                <w:sz w:val="17"/>
              </w:rPr>
              <w:t>p thư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đ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 xml:space="preserve">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 email reset.</w:t>
            </w:r>
          </w:p>
        </w:tc>
      </w:tr>
      <w:tr w:rsidR="00DB4454" w14:paraId="3A4BE2A1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63A2222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LIM-05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F3C606C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Tài kho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 Google khôi ph</w:t>
            </w:r>
            <w:r>
              <w:rPr>
                <w:sz w:val="17"/>
              </w:rPr>
              <w:t>ụ</w:t>
            </w:r>
            <w:r>
              <w:rPr>
                <w:sz w:val="17"/>
              </w:rPr>
              <w:t>c m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kh</w:t>
            </w:r>
            <w:r>
              <w:rPr>
                <w:sz w:val="17"/>
              </w:rPr>
              <w:t>ẩ</w:t>
            </w:r>
            <w:r>
              <w:rPr>
                <w:sz w:val="17"/>
              </w:rPr>
              <w:t>u t</w:t>
            </w:r>
            <w:r>
              <w:rPr>
                <w:sz w:val="17"/>
              </w:rPr>
              <w:t>ạ</w:t>
            </w:r>
            <w:r>
              <w:rPr>
                <w:sz w:val="17"/>
              </w:rPr>
              <w:t>i Google, không qua Firebase email reset c</w:t>
            </w:r>
            <w:r>
              <w:rPr>
                <w:sz w:val="17"/>
              </w:rPr>
              <w:t>ủ</w:t>
            </w:r>
            <w:r>
              <w:rPr>
                <w:sz w:val="17"/>
              </w:rPr>
              <w:t>a app.</w:t>
            </w:r>
          </w:p>
        </w:tc>
      </w:tr>
      <w:tr w:rsidR="00DB4454" w14:paraId="2AC5AF89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C421AB3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LIM-06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F070131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Ca sáng/ca t</w:t>
            </w:r>
            <w:r>
              <w:rPr>
                <w:sz w:val="17"/>
              </w:rPr>
              <w:t>ố</w:t>
            </w:r>
            <w:r>
              <w:rPr>
                <w:sz w:val="17"/>
              </w:rPr>
              <w:t>i ch</w:t>
            </w:r>
            <w:r>
              <w:rPr>
                <w:sz w:val="17"/>
              </w:rPr>
              <w:t>ỉ</w:t>
            </w:r>
            <w:r>
              <w:rPr>
                <w:sz w:val="17"/>
              </w:rPr>
              <w:t xml:space="preserve"> là trư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>ng h</w:t>
            </w:r>
            <w:r>
              <w:rPr>
                <w:sz w:val="17"/>
              </w:rPr>
              <w:t>ồ</w:t>
            </w:r>
            <w:r>
              <w:rPr>
                <w:sz w:val="17"/>
              </w:rPr>
              <w:t xml:space="preserve"> sơ; chưa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tra khung gi</w:t>
            </w:r>
            <w:r>
              <w:rPr>
                <w:sz w:val="17"/>
              </w:rPr>
              <w:t>ờ</w:t>
            </w:r>
            <w:r>
              <w:rPr>
                <w:sz w:val="17"/>
              </w:rPr>
              <w:t xml:space="preserve"> order.</w:t>
            </w:r>
          </w:p>
        </w:tc>
      </w:tr>
      <w:tr w:rsidR="00DB4454" w14:paraId="6C82ADD1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7CEBE279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LIM-07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005C35A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Không có máy in b</w:t>
            </w:r>
            <w:r>
              <w:rPr>
                <w:sz w:val="17"/>
              </w:rPr>
              <w:t>ế</w:t>
            </w:r>
            <w:r>
              <w:rPr>
                <w:sz w:val="17"/>
              </w:rPr>
              <w:t>p, push notification, c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ng thanh toán th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t ho</w:t>
            </w:r>
            <w:r>
              <w:rPr>
                <w:sz w:val="17"/>
              </w:rPr>
              <w:t>ặ</w:t>
            </w:r>
            <w:r>
              <w:rPr>
                <w:sz w:val="17"/>
              </w:rPr>
              <w:t>c đa chi nhánh.</w:t>
            </w:r>
          </w:p>
        </w:tc>
      </w:tr>
      <w:tr w:rsidR="00DB4454" w14:paraId="3AF4A150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6C531194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LIM-08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49D63D25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Android đã đư</w:t>
            </w:r>
            <w:r>
              <w:rPr>
                <w:sz w:val="17"/>
              </w:rPr>
              <w:t>ợ</w:t>
            </w:r>
            <w:r>
              <w:rPr>
                <w:sz w:val="17"/>
              </w:rPr>
              <w:t>c xác nh</w:t>
            </w:r>
            <w:r>
              <w:rPr>
                <w:sz w:val="17"/>
              </w:rPr>
              <w:t>ậ</w:t>
            </w:r>
            <w:r>
              <w:rPr>
                <w:sz w:val="17"/>
              </w:rPr>
              <w:t>n; iOS c</w:t>
            </w:r>
            <w:r>
              <w:rPr>
                <w:sz w:val="17"/>
              </w:rPr>
              <w:t>ầ</w:t>
            </w:r>
            <w:r>
              <w:rPr>
                <w:sz w:val="17"/>
              </w:rPr>
              <w:t>n c</w:t>
            </w:r>
            <w:r>
              <w:rPr>
                <w:sz w:val="17"/>
              </w:rPr>
              <w:t>ấ</w:t>
            </w:r>
            <w:r>
              <w:rPr>
                <w:sz w:val="17"/>
              </w:rPr>
              <w:t>u hình/certificate và ki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m th</w:t>
            </w:r>
            <w:r>
              <w:rPr>
                <w:sz w:val="17"/>
              </w:rPr>
              <w:t>ử</w:t>
            </w:r>
            <w:r>
              <w:rPr>
                <w:sz w:val="17"/>
              </w:rPr>
              <w:t xml:space="preserve"> riêng.</w:t>
            </w:r>
          </w:p>
        </w:tc>
      </w:tr>
      <w:tr w:rsidR="00DB4454" w14:paraId="772BD682" w14:textId="77777777">
        <w:tc>
          <w:tcPr>
            <w:tcW w:w="1118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55DD50FA" w14:textId="77777777" w:rsidR="00DB4454" w:rsidRDefault="00E61EE5">
            <w:pPr>
              <w:spacing w:after="0" w:line="259" w:lineRule="auto"/>
              <w:jc w:val="center"/>
            </w:pPr>
            <w:r>
              <w:rPr>
                <w:sz w:val="17"/>
              </w:rPr>
              <w:t>LIM-09</w:t>
            </w:r>
          </w:p>
        </w:tc>
        <w:tc>
          <w:tcPr>
            <w:tcW w:w="8242" w:type="dxa"/>
            <w:tcMar>
              <w:top w:w="75" w:type="dxa"/>
              <w:left w:w="130" w:type="dxa"/>
              <w:bottom w:w="75" w:type="dxa"/>
              <w:right w:w="130" w:type="dxa"/>
            </w:tcMar>
            <w:vAlign w:val="center"/>
          </w:tcPr>
          <w:p w14:paraId="26787BA3" w14:textId="77777777" w:rsidR="00DB4454" w:rsidRDefault="00E61EE5">
            <w:pPr>
              <w:spacing w:after="0" w:line="259" w:lineRule="auto"/>
            </w:pPr>
            <w:r>
              <w:rPr>
                <w:sz w:val="17"/>
              </w:rPr>
              <w:t>Plugin cloud_functions còn c</w:t>
            </w:r>
            <w:r>
              <w:rPr>
                <w:sz w:val="17"/>
              </w:rPr>
              <w:t>ả</w:t>
            </w:r>
            <w:r>
              <w:rPr>
                <w:sz w:val="17"/>
              </w:rPr>
              <w:t>nh báo chuy</w:t>
            </w:r>
            <w:r>
              <w:rPr>
                <w:sz w:val="17"/>
              </w:rPr>
              <w:t>ể</w:t>
            </w:r>
            <w:r>
              <w:rPr>
                <w:sz w:val="17"/>
              </w:rPr>
              <w:t>n đ</w:t>
            </w:r>
            <w:r>
              <w:rPr>
                <w:sz w:val="17"/>
              </w:rPr>
              <w:t>ổ</w:t>
            </w:r>
            <w:r>
              <w:rPr>
                <w:sz w:val="17"/>
              </w:rPr>
              <w:t>i Built-in Kotlin trong Flutter tương lai.</w:t>
            </w:r>
          </w:p>
        </w:tc>
      </w:tr>
    </w:tbl>
    <w:p w14:paraId="67D11F34" w14:textId="77777777" w:rsidR="00DB4454" w:rsidRDefault="00DB4454">
      <w:pPr>
        <w:spacing w:after="0"/>
      </w:pPr>
    </w:p>
    <w:sectPr w:rsidR="00DB4454" w:rsidSect="00034616">
      <w:headerReference w:type="default" r:id="rId8"/>
      <w:footerReference w:type="default" r:id="rId9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6D150" w14:textId="77777777" w:rsidR="00E61EE5" w:rsidRDefault="00E61EE5">
      <w:pPr>
        <w:spacing w:after="0" w:line="240" w:lineRule="auto"/>
      </w:pPr>
      <w:r>
        <w:separator/>
      </w:r>
    </w:p>
  </w:endnote>
  <w:endnote w:type="continuationSeparator" w:id="0">
    <w:p w14:paraId="63E2CB30" w14:textId="77777777" w:rsidR="00E61EE5" w:rsidRDefault="00E61E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BF347" w14:textId="77777777" w:rsidR="00DB4454" w:rsidRDefault="00E61EE5">
    <w:pPr>
      <w:pStyle w:val="Footer"/>
      <w:jc w:val="center"/>
    </w:pPr>
    <w:r>
      <w:rPr>
        <w:color w:val="666666"/>
        <w:sz w:val="18"/>
      </w:rPr>
      <w:t>SRS - Flutter Mini Order App | v2.1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A1993" w14:textId="77777777" w:rsidR="00E61EE5" w:rsidRDefault="00E61EE5">
      <w:pPr>
        <w:spacing w:after="0" w:line="240" w:lineRule="auto"/>
      </w:pPr>
      <w:r>
        <w:separator/>
      </w:r>
    </w:p>
  </w:footnote>
  <w:footnote w:type="continuationSeparator" w:id="0">
    <w:p w14:paraId="36E2DDD2" w14:textId="77777777" w:rsidR="00E61EE5" w:rsidRDefault="00E61E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F5F47" w14:textId="77777777" w:rsidR="00DB4454" w:rsidRDefault="00DB44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8199416">
    <w:abstractNumId w:val="8"/>
  </w:num>
  <w:num w:numId="2" w16cid:durableId="716899410">
    <w:abstractNumId w:val="6"/>
  </w:num>
  <w:num w:numId="3" w16cid:durableId="311980649">
    <w:abstractNumId w:val="5"/>
  </w:num>
  <w:num w:numId="4" w16cid:durableId="1167787292">
    <w:abstractNumId w:val="4"/>
  </w:num>
  <w:num w:numId="5" w16cid:durableId="1331176795">
    <w:abstractNumId w:val="7"/>
  </w:num>
  <w:num w:numId="6" w16cid:durableId="1205676852">
    <w:abstractNumId w:val="3"/>
  </w:num>
  <w:num w:numId="7" w16cid:durableId="2078238422">
    <w:abstractNumId w:val="2"/>
  </w:num>
  <w:num w:numId="8" w16cid:durableId="271982411">
    <w:abstractNumId w:val="1"/>
  </w:num>
  <w:num w:numId="9" w16cid:durableId="6421957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5CA2"/>
    <w:rsid w:val="00944B6B"/>
    <w:rsid w:val="00AA1D8D"/>
    <w:rsid w:val="00B47730"/>
    <w:rsid w:val="00CB0664"/>
    <w:rsid w:val="00DB4454"/>
    <w:rsid w:val="00E61EE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15C80A"/>
  <w14:defaultImageDpi w14:val="300"/>
  <w15:docId w15:val="{AE34E3E5-0AFE-40AC-9861-29D48C5AE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Theme="majorHAnsi" w:eastAsiaTheme="majorEastAsia" w:hAnsiTheme="majorHAnsi" w:cstheme="majorBidi"/>
      <w:b/>
      <w:bCs/>
      <w:color w:val="2E75B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3294</Words>
  <Characters>13901</Characters>
  <Application>Microsoft Office Word</Application>
  <DocSecurity>0</DocSecurity>
  <Lines>772</Lines>
  <Paragraphs>781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SRS Flutter Mini Order App v2.1</dc:title>
  <dc:subject>Đặc tả yêu cầu phần mềm cập nhật final project</dc:subject>
  <dc:creator>Nhóm 9</dc:creator>
  <cp:keywords>Flutter, Firebase, SRS, Mini Order App</cp:keywords>
  <dc:description>generated by python-docx</dc:description>
  <cp:lastModifiedBy>Ngô Thanh Tùng</cp:lastModifiedBy>
  <cp:revision>2</cp:revision>
  <dcterms:created xsi:type="dcterms:W3CDTF">2026-07-15T16:19:00Z</dcterms:created>
  <dcterms:modified xsi:type="dcterms:W3CDTF">2026-07-15T16:19:00Z</dcterms:modified>
  <cp:category/>
</cp:coreProperties>
</file>